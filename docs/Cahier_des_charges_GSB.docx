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tbl>
      <w:tblPr>
        <w:tblW w:w="0" w:type="auto"/>
        <w:jc w:val="left"/>
        <w:tblLayout w:type="fixed"/>
        <w:tblLook w:val="04A0" w:firstRow="1" w:lastRow="0" w:firstColumn="1" w:lastColumn="0" w:noHBand="0" w:noVBand="1"/>
        <w:tblBorders>
          <w:top w:val="single" w:color="0B2B3A" w:sz="4" w:space="0"/>
          <w:left w:val="single" w:color="0B2B3A" w:sz="4" w:space="0"/>
          <w:bottom w:val="single" w:color="0B2B3A" w:sz="4" w:space="0"/>
          <w:right w:val="single" w:color="0B2B3A" w:sz="4" w:space="0"/>
          <w:insideH w:val="single" w:color="0B2B3A" w:sz="4" w:space="0"/>
          <w:insideV w:val="single" w:color="0B2B3A" w:sz="4" w:space="0"/>
        </w:tblBorders>
      </w:tblPr>
      <w:tblGrid>
        <w:gridCol w:w="4997"/>
        <w:gridCol w:w="4997"/>
      </w:tblGrid>
      <w:tr xmlns:wp14="http://schemas.microsoft.com/office/word/2010/wordml" w14:paraId="2E28E7F1" wp14:textId="77777777">
        <w:tc>
          <w:tcPr>
            <w:tcW w:w="4968" w:type="dxa"/>
            <w:shd w:fill="0B2B3A"/>
            <w:tcMar>
              <w:top w:w="170" w:type="dxa"/>
              <w:start w:w="170" w:type="dxa"/>
              <w:bottom w:w="170" w:type="dxa"/>
              <w:end w:w="170" w:type="dxa"/>
            </w:tcMar>
            <w:vAlign w:val="center"/>
          </w:tcPr>
          <w:p w14:paraId="3DDFFB0F" wp14:textId="77777777">
            <w:pPr>
              <w:spacing w:after="0"/>
            </w:pPr>
            <w:r>
              <w:rPr>
                <w:rFonts w:ascii="Aptos Display" w:hAnsi="Aptos Display"/>
                <w:b/>
                <w:color w:val="FFFFFF"/>
                <w:sz w:val="42"/>
              </w:rPr>
              <w:t>GSB</w:t>
            </w:r>
            <w:r>
              <w:rPr>
                <w:rFonts w:ascii="Aptos Display" w:hAnsi="Aptos Display"/>
                <w:b/>
                <w:color w:val="FFFFFF"/>
                <w:sz w:val="42"/>
              </w:rPr>
              <w:br/>
            </w:r>
            <w:r>
              <w:rPr>
                <w:rFonts w:ascii="Aptos" w:hAnsi="Aptos"/>
                <w:b/>
                <w:color w:val="B7E5E1"/>
                <w:sz w:val="15"/>
              </w:rPr>
              <w:t>GALAXY SWISS BOURDIN</w:t>
            </w:r>
          </w:p>
        </w:tc>
        <w:tc>
          <w:tcPr>
            <w:tcW w:w="4392" w:type="dxa"/>
            <w:shd w:fill="0B2B3A"/>
            <w:tcMar>
              <w:top w:w="170" w:type="dxa"/>
              <w:start w:w="170" w:type="dxa"/>
              <w:bottom w:w="170" w:type="dxa"/>
              <w:end w:w="170" w:type="dxa"/>
            </w:tcMar>
            <w:vAlign w:val="center"/>
          </w:tcPr>
          <w:p w14:paraId="72284725" wp14:textId="77777777">
            <w:pPr>
              <w:spacing w:after="0"/>
              <w:jc w:val="right"/>
            </w:pPr>
            <w:r>
              <w:rPr>
                <w:rFonts w:ascii="Aptos" w:hAnsi="Aptos"/>
                <w:b/>
                <w:color w:val="FFFFFF"/>
                <w:sz w:val="21"/>
              </w:rPr>
              <w:t>CAHIER DES CHARGES</w:t>
            </w:r>
            <w:r>
              <w:br/>
            </w:r>
            <w:r>
              <w:rPr>
                <w:rFonts w:ascii="Aptos" w:hAnsi="Aptos"/>
                <w:b/>
                <w:color w:val="B7E5E1"/>
                <w:sz w:val="16"/>
              </w:rPr>
              <w:t>VERSION 1.0</w:t>
            </w:r>
          </w:p>
        </w:tc>
      </w:tr>
    </w:tbl>
    <w:p xmlns:wp14="http://schemas.microsoft.com/office/word/2010/wordml" w14:paraId="52D919B5" wp14:textId="77777777">
      <w:pPr>
        <w:spacing w:before="960" w:after="180"/>
      </w:pPr>
      <w:r>
        <w:rPr>
          <w:rFonts w:ascii="Aptos" w:hAnsi="Aptos"/>
          <w:b/>
          <w:color w:val="007D76"/>
          <w:sz w:val="18"/>
        </w:rPr>
        <w:t>PLATEFORME NUMÉRIQUE PROFESSIONNELLE</w:t>
      </w:r>
    </w:p>
    <w:p xmlns:wp14="http://schemas.microsoft.com/office/word/2010/wordml" w14:paraId="486660A0" wp14:textId="77777777">
      <w:pPr>
        <w:pStyle w:val="Title"/>
        <w:spacing w:after="240"/>
        <w:jc w:val="left"/>
      </w:pPr>
      <w:r>
        <w:rPr>
          <w:rFonts w:ascii="Aptos Display" w:hAnsi="Aptos Display"/>
          <w:b/>
          <w:color w:val="121A20"/>
          <w:sz w:val="60"/>
        </w:rPr>
        <w:t>Cahier des charges de la plateforme de commerce en ligne GSB</w:t>
      </w:r>
    </w:p>
    <w:p xmlns:wp14="http://schemas.microsoft.com/office/word/2010/wordml" w14:paraId="432FEF44" wp14:textId="77777777">
      <w:pPr>
        <w:spacing w:after="760"/>
      </w:pPr>
      <w:r>
        <w:rPr>
          <w:rFonts w:ascii="Aptos" w:hAnsi="Aptos"/>
          <w:b w:val="0"/>
          <w:color w:val="52616B"/>
          <w:sz w:val="26"/>
        </w:rPr>
        <w:t>Application web de vente de médicaments destinée aux professionnels de santé</w:t>
      </w:r>
    </w:p>
    <w:tbl>
      <w:tblPr>
        <w:tblW w:w="0" w:type="auto"/>
        <w:jc w:val="left"/>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4997"/>
        <w:gridCol w:w="4997"/>
      </w:tblGrid>
      <w:tr xmlns:wp14="http://schemas.microsoft.com/office/word/2010/wordml" w14:paraId="0928BBB2" wp14:textId="77777777">
        <w:tc>
          <w:tcPr>
            <w:tcW w:w="2232" w:type="dxa"/>
            <w:tcMar>
              <w:top w:w="130" w:type="dxa"/>
              <w:start w:w="120" w:type="dxa"/>
              <w:bottom w:w="130" w:type="dxa"/>
              <w:end w:w="120" w:type="dxa"/>
            </w:tcMar>
            <w:vAlign w:val="center"/>
            <w:shd w:fill="0B2B3A"/>
          </w:tcPr>
          <w:p w14:paraId="57F1ED34" wp14:textId="77777777">
            <w:pPr>
              <w:spacing w:after="0"/>
            </w:pPr>
            <w:r>
              <w:rPr>
                <w:rFonts w:ascii="Aptos" w:hAnsi="Aptos"/>
                <w:b/>
                <w:color w:val="FFFFFF"/>
                <w:sz w:val="20"/>
              </w:rPr>
              <w:t>Formation</w:t>
            </w:r>
          </w:p>
        </w:tc>
        <w:tc>
          <w:tcPr>
            <w:tcW w:w="7128" w:type="dxa"/>
            <w:tcMar>
              <w:top w:w="130" w:type="dxa"/>
              <w:start w:w="120" w:type="dxa"/>
              <w:bottom w:w="130" w:type="dxa"/>
              <w:end w:w="120" w:type="dxa"/>
            </w:tcMar>
            <w:vAlign w:val="center"/>
            <w:shd w:fill="F5F8F9"/>
          </w:tcPr>
          <w:p w14:paraId="4251A37A" wp14:textId="77777777">
            <w:pPr>
              <w:spacing w:after="0"/>
            </w:pPr>
            <w:r>
              <w:rPr>
                <w:rFonts w:ascii="Aptos" w:hAnsi="Aptos"/>
                <w:b w:val="0"/>
                <w:color w:val="121A20"/>
                <w:sz w:val="21"/>
              </w:rPr>
              <w:t>BTS SIO option SLAM deuxième année</w:t>
            </w:r>
          </w:p>
        </w:tc>
      </w:tr>
      <w:tr xmlns:wp14="http://schemas.microsoft.com/office/word/2010/wordml" w14:paraId="75CB6BB0" wp14:textId="77777777">
        <w:tc>
          <w:tcPr>
            <w:tcW w:w="2232" w:type="dxa"/>
            <w:tcMar>
              <w:top w:w="130" w:type="dxa"/>
              <w:start w:w="120" w:type="dxa"/>
              <w:bottom w:w="130" w:type="dxa"/>
              <w:end w:w="120" w:type="dxa"/>
            </w:tcMar>
            <w:vAlign w:val="center"/>
            <w:shd w:fill="0B2B3A"/>
          </w:tcPr>
          <w:p w14:paraId="29F01D34" wp14:textId="77777777">
            <w:pPr>
              <w:spacing w:after="0"/>
            </w:pPr>
            <w:r>
              <w:rPr>
                <w:rFonts w:ascii="Aptos" w:hAnsi="Aptos"/>
                <w:b/>
                <w:color w:val="FFFFFF"/>
                <w:sz w:val="20"/>
              </w:rPr>
              <w:t>Réalisé par</w:t>
            </w:r>
          </w:p>
        </w:tc>
        <w:tc>
          <w:tcPr>
            <w:tcW w:w="7128" w:type="dxa"/>
            <w:tcMar>
              <w:top w:w="130" w:type="dxa"/>
              <w:start w:w="120" w:type="dxa"/>
              <w:bottom w:w="130" w:type="dxa"/>
              <w:end w:w="120" w:type="dxa"/>
            </w:tcMar>
            <w:vAlign w:val="center"/>
            <w:shd w:fill="FFFFFF"/>
          </w:tcPr>
          <w:p w14:paraId="71C2D936" wp14:textId="77777777">
            <w:pPr>
              <w:spacing w:after="0"/>
            </w:pPr>
            <w:r>
              <w:rPr>
                <w:rFonts w:ascii="Aptos" w:hAnsi="Aptos"/>
                <w:b w:val="0"/>
                <w:color w:val="121A20"/>
                <w:sz w:val="21"/>
              </w:rPr>
              <w:t>Rezki Zouaoui et Kelian Luye</w:t>
            </w:r>
          </w:p>
        </w:tc>
      </w:tr>
      <w:tr xmlns:wp14="http://schemas.microsoft.com/office/word/2010/wordml" w14:paraId="3D24D03E" wp14:textId="77777777">
        <w:tc>
          <w:tcPr>
            <w:tcW w:w="2232" w:type="dxa"/>
            <w:tcMar>
              <w:top w:w="130" w:type="dxa"/>
              <w:start w:w="120" w:type="dxa"/>
              <w:bottom w:w="130" w:type="dxa"/>
              <w:end w:w="120" w:type="dxa"/>
            </w:tcMar>
            <w:vAlign w:val="center"/>
            <w:shd w:fill="0B2B3A"/>
          </w:tcPr>
          <w:p w14:paraId="51E1AE34" wp14:textId="77777777">
            <w:pPr>
              <w:spacing w:after="0"/>
            </w:pPr>
            <w:r>
              <w:rPr>
                <w:rFonts w:ascii="Aptos" w:hAnsi="Aptos"/>
                <w:b/>
                <w:color w:val="FFFFFF"/>
                <w:sz w:val="20"/>
              </w:rPr>
              <w:t>Encadrant</w:t>
            </w:r>
          </w:p>
        </w:tc>
        <w:tc>
          <w:tcPr>
            <w:tcW w:w="7128" w:type="dxa"/>
            <w:tcMar>
              <w:top w:w="130" w:type="dxa"/>
              <w:start w:w="120" w:type="dxa"/>
              <w:bottom w:w="130" w:type="dxa"/>
              <w:end w:w="120" w:type="dxa"/>
            </w:tcMar>
            <w:vAlign w:val="center"/>
            <w:shd w:fill="F5F8F9"/>
          </w:tcPr>
          <w:p w14:paraId="1A38C4A9" wp14:textId="77777777">
            <w:pPr>
              <w:spacing w:after="0"/>
            </w:pPr>
            <w:r>
              <w:rPr>
                <w:rFonts w:ascii="Aptos" w:hAnsi="Aptos"/>
                <w:b w:val="0"/>
                <w:color w:val="121A20"/>
                <w:sz w:val="21"/>
              </w:rPr>
              <w:t>Laurent Couret</w:t>
            </w:r>
          </w:p>
        </w:tc>
      </w:tr>
      <w:tr xmlns:wp14="http://schemas.microsoft.com/office/word/2010/wordml" w14:paraId="140A01AF" wp14:textId="77777777">
        <w:tc>
          <w:tcPr>
            <w:tcW w:w="2232" w:type="dxa"/>
            <w:tcMar>
              <w:top w:w="130" w:type="dxa"/>
              <w:start w:w="120" w:type="dxa"/>
              <w:bottom w:w="130" w:type="dxa"/>
              <w:end w:w="120" w:type="dxa"/>
            </w:tcMar>
            <w:vAlign w:val="center"/>
            <w:shd w:fill="0B2B3A"/>
          </w:tcPr>
          <w:p w14:paraId="5AE14AEC" wp14:textId="77777777">
            <w:pPr>
              <w:spacing w:after="0"/>
            </w:pPr>
            <w:r>
              <w:rPr>
                <w:rFonts w:ascii="Aptos" w:hAnsi="Aptos"/>
                <w:b/>
                <w:color w:val="FFFFFF"/>
                <w:sz w:val="20"/>
              </w:rPr>
              <w:t>Établissement</w:t>
            </w:r>
          </w:p>
        </w:tc>
        <w:tc>
          <w:tcPr>
            <w:tcW w:w="7128" w:type="dxa"/>
            <w:tcMar>
              <w:top w:w="130" w:type="dxa"/>
              <w:start w:w="120" w:type="dxa"/>
              <w:bottom w:w="130" w:type="dxa"/>
              <w:end w:w="120" w:type="dxa"/>
            </w:tcMar>
            <w:vAlign w:val="center"/>
            <w:shd w:fill="FFFFFF"/>
          </w:tcPr>
          <w:p w14:paraId="699FFB3D" wp14:textId="77777777">
            <w:pPr>
              <w:spacing w:after="0"/>
            </w:pPr>
            <w:r>
              <w:rPr>
                <w:rFonts w:ascii="Aptos" w:hAnsi="Aptos"/>
                <w:b w:val="0"/>
                <w:color w:val="121A20"/>
                <w:sz w:val="21"/>
              </w:rPr>
              <w:t>IPSSI Paris</w:t>
            </w:r>
          </w:p>
        </w:tc>
      </w:tr>
      <w:tr xmlns:wp14="http://schemas.microsoft.com/office/word/2010/wordml" w14:paraId="3C4564E9" wp14:textId="77777777">
        <w:tc>
          <w:tcPr>
            <w:tcW w:w="2232" w:type="dxa"/>
            <w:tcMar>
              <w:top w:w="130" w:type="dxa"/>
              <w:start w:w="120" w:type="dxa"/>
              <w:bottom w:w="130" w:type="dxa"/>
              <w:end w:w="120" w:type="dxa"/>
            </w:tcMar>
            <w:vAlign w:val="center"/>
            <w:shd w:fill="0B2B3A"/>
          </w:tcPr>
          <w:p w14:paraId="252F2CEE" wp14:textId="77777777">
            <w:pPr>
              <w:spacing w:after="0"/>
            </w:pPr>
            <w:r>
              <w:rPr>
                <w:rFonts w:ascii="Aptos" w:hAnsi="Aptos"/>
                <w:b/>
                <w:color w:val="FFFFFF"/>
                <w:sz w:val="20"/>
              </w:rPr>
              <w:t>Date de remise</w:t>
            </w:r>
          </w:p>
        </w:tc>
        <w:tc>
          <w:tcPr>
            <w:tcW w:w="7128" w:type="dxa"/>
            <w:tcMar>
              <w:top w:w="130" w:type="dxa"/>
              <w:start w:w="120" w:type="dxa"/>
              <w:bottom w:w="130" w:type="dxa"/>
              <w:end w:w="120" w:type="dxa"/>
            </w:tcMar>
            <w:vAlign w:val="center"/>
            <w:shd w:fill="F5F8F9"/>
          </w:tcPr>
          <w:p w14:paraId="4BA7FA13" wp14:textId="77777777">
            <w:pPr>
              <w:spacing w:after="0"/>
            </w:pPr>
            <w:r>
              <w:rPr>
                <w:rFonts w:ascii="Aptos" w:hAnsi="Aptos"/>
                <w:b w:val="0"/>
                <w:color w:val="121A20"/>
                <w:sz w:val="21"/>
              </w:rPr>
              <w:t>À compléter</w:t>
            </w:r>
          </w:p>
        </w:tc>
      </w:tr>
      <w:tr xmlns:wp14="http://schemas.microsoft.com/office/word/2010/wordml" w14:paraId="1E315855" wp14:textId="77777777">
        <w:tc>
          <w:tcPr>
            <w:tcW w:w="2232" w:type="dxa"/>
            <w:tcMar>
              <w:top w:w="130" w:type="dxa"/>
              <w:start w:w="120" w:type="dxa"/>
              <w:bottom w:w="130" w:type="dxa"/>
              <w:end w:w="120" w:type="dxa"/>
            </w:tcMar>
            <w:vAlign w:val="center"/>
            <w:shd w:fill="0B2B3A"/>
          </w:tcPr>
          <w:p w14:paraId="6B814A1E" wp14:textId="77777777">
            <w:pPr>
              <w:spacing w:after="0"/>
            </w:pPr>
            <w:r>
              <w:rPr>
                <w:rFonts w:ascii="Aptos" w:hAnsi="Aptos"/>
                <w:b/>
                <w:color w:val="FFFFFF"/>
                <w:sz w:val="20"/>
              </w:rPr>
              <w:t>Version</w:t>
            </w:r>
          </w:p>
        </w:tc>
        <w:tc>
          <w:tcPr>
            <w:tcW w:w="7128" w:type="dxa"/>
            <w:tcMar>
              <w:top w:w="130" w:type="dxa"/>
              <w:start w:w="120" w:type="dxa"/>
              <w:bottom w:w="130" w:type="dxa"/>
              <w:end w:w="120" w:type="dxa"/>
            </w:tcMar>
            <w:vAlign w:val="center"/>
            <w:shd w:fill="FFFFFF"/>
          </w:tcPr>
          <w:p w14:paraId="0D32FEF3" wp14:textId="77777777">
            <w:pPr>
              <w:spacing w:after="0"/>
            </w:pPr>
            <w:r>
              <w:rPr>
                <w:rFonts w:ascii="Aptos" w:hAnsi="Aptos"/>
                <w:b w:val="0"/>
                <w:color w:val="121A20"/>
                <w:sz w:val="21"/>
              </w:rPr>
              <w:t>1.0 du 15 septembre 2026</w:t>
            </w:r>
          </w:p>
        </w:tc>
      </w:tr>
    </w:tbl>
    <w:p xmlns:wp14="http://schemas.microsoft.com/office/word/2010/wordml" w14:paraId="1934CFF9" wp14:textId="77777777">
      <w:pPr>
        <w:spacing w:before="360" w:after="100"/>
      </w:pPr>
      <w:r>
        <w:rPr>
          <w:rFonts w:ascii="Aptos" w:hAnsi="Aptos"/>
          <w:b/>
          <w:color w:val="52616B"/>
          <w:sz w:val="16"/>
        </w:rPr>
        <w:t>ENVIRONNEMENT TECHNIQUE</w:t>
      </w:r>
    </w:p>
    <w:tbl>
      <w:tblPr>
        <w:tblW w:w="0" w:type="auto"/>
        <w:jc w:val="left"/>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3331"/>
        <w:gridCol w:w="3331"/>
        <w:gridCol w:w="3331"/>
      </w:tblGrid>
      <w:tr xmlns:wp14="http://schemas.microsoft.com/office/word/2010/wordml" w14:paraId="30C26887" wp14:textId="77777777">
        <w:tc>
          <w:tcPr>
            <w:tcW w:w="3110" w:type="dxa"/>
            <w:shd w:fill="E7F5F3"/>
            <w:tcMar>
              <w:top w:w="110" w:type="dxa"/>
              <w:start w:w="120" w:type="dxa"/>
              <w:bottom w:w="110" w:type="dxa"/>
              <w:end w:w="120" w:type="dxa"/>
            </w:tcMar>
            <w:vAlign w:val="center"/>
          </w:tcPr>
          <w:p w14:paraId="18F50C32" wp14:textId="77777777">
            <w:pPr>
              <w:spacing w:after="0"/>
              <w:jc w:val="center"/>
            </w:pPr>
            <w:r>
              <w:rPr>
                <w:rFonts w:ascii="Aptos" w:hAnsi="Aptos"/>
                <w:b/>
                <w:color w:val="007D76"/>
                <w:sz w:val="17"/>
              </w:rPr>
              <w:t>REACT</w:t>
            </w:r>
          </w:p>
        </w:tc>
        <w:tc>
          <w:tcPr>
            <w:tcW w:w="3125" w:type="dxa"/>
            <w:shd w:fill="E7F5F3"/>
            <w:tcMar>
              <w:top w:w="110" w:type="dxa"/>
              <w:start w:w="120" w:type="dxa"/>
              <w:bottom w:w="110" w:type="dxa"/>
              <w:end w:w="120" w:type="dxa"/>
            </w:tcMar>
            <w:vAlign w:val="center"/>
          </w:tcPr>
          <w:p w14:paraId="19BBC9CB" wp14:textId="77777777">
            <w:pPr>
              <w:spacing w:after="0"/>
              <w:jc w:val="center"/>
            </w:pPr>
            <w:r>
              <w:rPr>
                <w:rFonts w:ascii="Aptos" w:hAnsi="Aptos"/>
                <w:b/>
                <w:color w:val="007D76"/>
                <w:sz w:val="17"/>
              </w:rPr>
              <w:t>NODE JS ET EXPRESS</w:t>
            </w:r>
          </w:p>
        </w:tc>
        <w:tc>
          <w:tcPr>
            <w:tcW w:w="3125" w:type="dxa"/>
            <w:shd w:fill="E7F5F3"/>
            <w:tcMar>
              <w:top w:w="110" w:type="dxa"/>
              <w:start w:w="120" w:type="dxa"/>
              <w:bottom w:w="110" w:type="dxa"/>
              <w:end w:w="120" w:type="dxa"/>
            </w:tcMar>
            <w:vAlign w:val="center"/>
          </w:tcPr>
          <w:p w14:paraId="3B113E73" wp14:textId="77777777">
            <w:pPr>
              <w:spacing w:after="0"/>
              <w:jc w:val="center"/>
            </w:pPr>
            <w:r>
              <w:rPr>
                <w:rFonts w:ascii="Aptos" w:hAnsi="Aptos"/>
                <w:b/>
                <w:color w:val="007D76"/>
                <w:sz w:val="17"/>
              </w:rPr>
              <w:t>MYSQL</w:t>
            </w:r>
          </w:p>
        </w:tc>
      </w:tr>
    </w:tbl>
    <w:p xmlns:wp14="http://schemas.microsoft.com/office/word/2010/wordml" w14:paraId="6472B7E4" wp14:textId="77777777">
      <w:pPr>
        <w:spacing w:before="320"/>
        <w:jc w:val="left"/>
      </w:pPr>
      <w:r>
        <w:rPr>
          <w:rFonts w:ascii="Aptos" w:hAnsi="Aptos"/>
          <w:b w:val="0"/>
          <w:color w:val="52616B"/>
          <w:sz w:val="18"/>
        </w:rPr>
        <w:t>IPSSI Paris  |  Document de cadrage fonctionnel et technique</w:t>
      </w:r>
    </w:p>
    <w:p xmlns:wp14="http://schemas.microsoft.com/office/word/2010/wordml" w14:paraId="672A6659" wp14:textId="77777777">
      <w:pPr>
        <w:sectPr>
          <w:pgSz w:w="12240" w:h="15840" w:orient="portrait"/>
          <w:pgMar w:top="1037" w:right="1123" w:bottom="979" w:left="1123" w:header="720" w:footer="720" w:gutter="0"/>
          <w:cols w:space="720"/>
          <w:titlePg/>
          <w:docGrid w:linePitch="360"/>
        </w:sectPr>
      </w:pPr>
    </w:p>
    <w:p xmlns:wp14="http://schemas.microsoft.com/office/word/2010/wordml" w14:paraId="686534BB" wp14:textId="77777777">
      <w:pPr>
        <w:pStyle w:val="Heading1"/>
        <w:keepNext/>
        <w:pageBreakBefore w:val="0"/>
        <w:spacing w:before="0" w:after="120"/>
      </w:pPr>
      <w:r>
        <w:rPr>
          <w:rFonts w:ascii="Aptos" w:hAnsi="Aptos"/>
          <w:b/>
          <w:color w:val="121A20"/>
          <w:sz w:val="32"/>
        </w:rPr>
        <w:t>Synthèse du projet</w:t>
      </w:r>
    </w:p>
    <w:p xmlns:wp14="http://schemas.microsoft.com/office/word/2010/wordml" w14:paraId="51FC412D" wp14:textId="77777777">
      <w:pPr>
        <w:spacing w:before="0" w:after="120" w:line="269" w:lineRule="auto"/>
      </w:pPr>
      <w:r>
        <w:rPr>
          <w:rFonts w:ascii="Aptos" w:hAnsi="Aptos"/>
          <w:b w:val="0"/>
          <w:color w:val="121A20"/>
          <w:sz w:val="21"/>
        </w:rPr>
        <w:t>Le laboratoire Galaxy Swiss Bourdin souhaite disposer d'une application web de vente en ligne réservée aux professionnels de santé. La solution centralisera le catalogue de médicaments, la gestion du panier, les commandes, les stocks simulés, les livraisons fictives et l'administration des comptes. Elle intégrera aussi un espace fournisseur placé sous le contrôle d'un administrateur.</w:t>
      </w:r>
    </w:p>
    <w:p xmlns:wp14="http://schemas.microsoft.com/office/word/2010/wordml" w14:paraId="75A738D3" wp14:textId="77777777">
      <w:pPr>
        <w:spacing w:before="0" w:after="120" w:line="269" w:lineRule="auto"/>
      </w:pPr>
      <w:r>
        <w:rPr>
          <w:rFonts w:ascii="Aptos" w:hAnsi="Aptos"/>
          <w:b w:val="0"/>
          <w:color w:val="121A20"/>
          <w:sz w:val="21"/>
        </w:rPr>
        <w:t>Le projet sera réalisé par Rezki Zouaoui et Kelian Luye dans le cadre de la deuxième année du BTS SIO option SLAM à IPSSI Paris, sous l'encadrement de Laurent Couret. Le front-end reposera sur React, l'API sur Node.js et Express, et les données seront stockées dans MySQL.</w:t>
      </w:r>
    </w:p>
    <w:p xmlns:wp14="http://schemas.microsoft.com/office/word/2010/wordml" w14:paraId="6B23491E" wp14:textId="77777777">
      <w:pPr>
        <w:pStyle w:val="Heading2"/>
        <w:keepNext/>
        <w:pageBreakBefore w:val="0"/>
        <w:spacing w:before="200" w:after="120"/>
      </w:pPr>
      <w:r>
        <w:rPr>
          <w:rFonts w:ascii="Aptos" w:hAnsi="Aptos"/>
          <w:b/>
          <w:color w:val="121A20"/>
          <w:sz w:val="25"/>
        </w:rPr>
        <w:t>Informations de cadrage</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4997"/>
        <w:gridCol w:w="4997"/>
      </w:tblGrid>
      <w:tr xmlns:wp14="http://schemas.microsoft.com/office/word/2010/wordml" w14:paraId="3980C348" wp14:textId="77777777">
        <w:trPr>
          <w:tblHeader w:val="true"/>
          <w:cantSplit/>
        </w:trPr>
        <w:tc>
          <w:tcPr>
            <w:tcW w:w="2592" w:type="dxa"/>
            <w:shd w:fill="0B2B3A"/>
            <w:tcMar>
              <w:top w:w="105" w:type="dxa"/>
              <w:start w:w="120" w:type="dxa"/>
              <w:bottom w:w="105" w:type="dxa"/>
              <w:end w:w="120" w:type="dxa"/>
            </w:tcMar>
            <w:vAlign w:val="center"/>
            <w:tcBorders>
              <w:top w:val="single" w:color="00A79D" w:sz="18"/>
            </w:tcBorders>
          </w:tcPr>
          <w:p w14:paraId="13E3086D" wp14:textId="77777777">
            <w:pPr>
              <w:spacing w:after="0"/>
              <w:jc w:val="center"/>
            </w:pPr>
            <w:r>
              <w:rPr>
                <w:rFonts w:ascii="Aptos" w:hAnsi="Aptos"/>
                <w:b/>
                <w:color w:val="FFFFFF"/>
                <w:sz w:val="18"/>
              </w:rPr>
              <w:t>Élément</w:t>
            </w:r>
          </w:p>
        </w:tc>
        <w:tc>
          <w:tcPr>
            <w:tcW w:w="6768" w:type="dxa"/>
            <w:shd w:fill="0B2B3A"/>
            <w:tcMar>
              <w:top w:w="105" w:type="dxa"/>
              <w:start w:w="120" w:type="dxa"/>
              <w:bottom w:w="105" w:type="dxa"/>
              <w:end w:w="120" w:type="dxa"/>
            </w:tcMar>
            <w:vAlign w:val="center"/>
            <w:tcBorders>
              <w:top w:val="single" w:color="00A79D" w:sz="18"/>
            </w:tcBorders>
          </w:tcPr>
          <w:p w14:paraId="6B7DD964" wp14:textId="77777777">
            <w:pPr>
              <w:spacing w:after="0"/>
              <w:jc w:val="center"/>
            </w:pPr>
            <w:r>
              <w:rPr>
                <w:rFonts w:ascii="Aptos" w:hAnsi="Aptos"/>
                <w:b/>
                <w:color w:val="FFFFFF"/>
                <w:sz w:val="18"/>
              </w:rPr>
              <w:t>Décision</w:t>
            </w:r>
          </w:p>
        </w:tc>
      </w:tr>
      <w:tr xmlns:wp14="http://schemas.microsoft.com/office/word/2010/wordml" w14:paraId="31E8F234" wp14:textId="77777777">
        <w:trPr>
          <w:cantSplit/>
        </w:trPr>
        <w:tc>
          <w:tcPr>
            <w:tcW w:w="2592" w:type="dxa"/>
            <w:tcMar>
              <w:top w:w="105" w:type="dxa"/>
              <w:start w:w="120" w:type="dxa"/>
              <w:bottom w:w="105" w:type="dxa"/>
              <w:end w:w="120" w:type="dxa"/>
            </w:tcMar>
            <w:vAlign w:val="center"/>
          </w:tcPr>
          <w:p w14:paraId="0E009A6F" wp14:textId="77777777">
            <w:pPr>
              <w:spacing w:after="0" w:line="247" w:lineRule="auto"/>
              <w:jc w:val="left"/>
            </w:pPr>
            <w:r>
              <w:rPr>
                <w:rFonts w:ascii="Aptos" w:hAnsi="Aptos"/>
                <w:b w:val="0"/>
                <w:color w:val="121A20"/>
                <w:sz w:val="18"/>
              </w:rPr>
              <w:t>Type de solution</w:t>
            </w:r>
          </w:p>
        </w:tc>
        <w:tc>
          <w:tcPr>
            <w:tcW w:w="6768" w:type="dxa"/>
            <w:tcMar>
              <w:top w:w="105" w:type="dxa"/>
              <w:start w:w="120" w:type="dxa"/>
              <w:bottom w:w="105" w:type="dxa"/>
              <w:end w:w="120" w:type="dxa"/>
            </w:tcMar>
            <w:vAlign w:val="center"/>
          </w:tcPr>
          <w:p w14:paraId="3126C5B6" wp14:textId="77777777">
            <w:pPr>
              <w:spacing w:after="0" w:line="247" w:lineRule="auto"/>
              <w:jc w:val="left"/>
            </w:pPr>
            <w:r>
              <w:rPr>
                <w:rFonts w:ascii="Aptos" w:hAnsi="Aptos"/>
                <w:b w:val="0"/>
                <w:color w:val="121A20"/>
                <w:sz w:val="18"/>
              </w:rPr>
              <w:t>Application web de commerce en ligne B2B</w:t>
            </w:r>
          </w:p>
        </w:tc>
      </w:tr>
      <w:tr xmlns:wp14="http://schemas.microsoft.com/office/word/2010/wordml" w14:paraId="0BCE5ED5" wp14:textId="77777777">
        <w:trPr>
          <w:cantSplit/>
        </w:trPr>
        <w:tc>
          <w:tcPr>
            <w:tcW w:w="2592" w:type="dxa"/>
            <w:shd w:fill="E7F5F3"/>
            <w:tcMar>
              <w:top w:w="105" w:type="dxa"/>
              <w:start w:w="120" w:type="dxa"/>
              <w:bottom w:w="105" w:type="dxa"/>
              <w:end w:w="120" w:type="dxa"/>
            </w:tcMar>
            <w:vAlign w:val="center"/>
          </w:tcPr>
          <w:p w14:paraId="7B88EF67" wp14:textId="77777777">
            <w:pPr>
              <w:spacing w:after="0" w:line="247" w:lineRule="auto"/>
              <w:jc w:val="left"/>
            </w:pPr>
            <w:r>
              <w:rPr>
                <w:rFonts w:ascii="Aptos" w:hAnsi="Aptos"/>
                <w:b w:val="0"/>
                <w:color w:val="121A20"/>
                <w:sz w:val="18"/>
              </w:rPr>
              <w:t>Utilisateurs</w:t>
            </w:r>
          </w:p>
        </w:tc>
        <w:tc>
          <w:tcPr>
            <w:tcW w:w="6768" w:type="dxa"/>
            <w:shd w:fill="E7F5F3"/>
            <w:tcMar>
              <w:top w:w="105" w:type="dxa"/>
              <w:start w:w="120" w:type="dxa"/>
              <w:bottom w:w="105" w:type="dxa"/>
              <w:end w:w="120" w:type="dxa"/>
            </w:tcMar>
            <w:vAlign w:val="center"/>
          </w:tcPr>
          <w:p w14:paraId="606D306C" wp14:textId="77777777">
            <w:pPr>
              <w:spacing w:after="0" w:line="247" w:lineRule="auto"/>
              <w:jc w:val="left"/>
            </w:pPr>
            <w:r>
              <w:rPr>
                <w:rFonts w:ascii="Aptos" w:hAnsi="Aptos"/>
                <w:b w:val="0"/>
                <w:color w:val="121A20"/>
                <w:sz w:val="18"/>
              </w:rPr>
              <w:t>Professionnels de santé, administrateurs et fournisseurs</w:t>
            </w:r>
          </w:p>
        </w:tc>
      </w:tr>
      <w:tr xmlns:wp14="http://schemas.microsoft.com/office/word/2010/wordml" w14:paraId="29771835" wp14:textId="77777777">
        <w:trPr>
          <w:cantSplit/>
        </w:trPr>
        <w:tc>
          <w:tcPr>
            <w:tcW w:w="2592" w:type="dxa"/>
            <w:tcMar>
              <w:top w:w="105" w:type="dxa"/>
              <w:start w:w="120" w:type="dxa"/>
              <w:bottom w:w="105" w:type="dxa"/>
              <w:end w:w="120" w:type="dxa"/>
            </w:tcMar>
            <w:vAlign w:val="center"/>
          </w:tcPr>
          <w:p w14:paraId="3B582335" wp14:textId="77777777">
            <w:pPr>
              <w:spacing w:after="0" w:line="247" w:lineRule="auto"/>
              <w:jc w:val="left"/>
            </w:pPr>
            <w:r>
              <w:rPr>
                <w:rFonts w:ascii="Aptos" w:hAnsi="Aptos"/>
                <w:b w:val="0"/>
                <w:color w:val="121A20"/>
                <w:sz w:val="18"/>
              </w:rPr>
              <w:t>Paiement</w:t>
            </w:r>
          </w:p>
        </w:tc>
        <w:tc>
          <w:tcPr>
            <w:tcW w:w="6768" w:type="dxa"/>
            <w:tcMar>
              <w:top w:w="105" w:type="dxa"/>
              <w:start w:w="120" w:type="dxa"/>
              <w:bottom w:w="105" w:type="dxa"/>
              <w:end w:w="120" w:type="dxa"/>
            </w:tcMar>
            <w:vAlign w:val="center"/>
          </w:tcPr>
          <w:p w14:paraId="4B222AA4" wp14:textId="77777777">
            <w:pPr>
              <w:spacing w:after="0" w:line="247" w:lineRule="auto"/>
              <w:jc w:val="left"/>
            </w:pPr>
            <w:r>
              <w:rPr>
                <w:rFonts w:ascii="Aptos" w:hAnsi="Aptos"/>
                <w:b w:val="0"/>
                <w:color w:val="121A20"/>
                <w:sz w:val="18"/>
              </w:rPr>
              <w:t>Simulation sans transaction bancaire réelle</w:t>
            </w:r>
          </w:p>
        </w:tc>
      </w:tr>
      <w:tr xmlns:wp14="http://schemas.microsoft.com/office/word/2010/wordml" w14:paraId="398485A9" wp14:textId="77777777">
        <w:trPr>
          <w:cantSplit/>
        </w:trPr>
        <w:tc>
          <w:tcPr>
            <w:tcW w:w="2592" w:type="dxa"/>
            <w:shd w:fill="E7F5F3"/>
            <w:tcMar>
              <w:top w:w="105" w:type="dxa"/>
              <w:start w:w="120" w:type="dxa"/>
              <w:bottom w:w="105" w:type="dxa"/>
              <w:end w:w="120" w:type="dxa"/>
            </w:tcMar>
            <w:vAlign w:val="center"/>
          </w:tcPr>
          <w:p w14:paraId="6B095D6F" wp14:textId="77777777">
            <w:pPr>
              <w:spacing w:after="0" w:line="247" w:lineRule="auto"/>
              <w:jc w:val="left"/>
            </w:pPr>
            <w:r>
              <w:rPr>
                <w:rFonts w:ascii="Aptos" w:hAnsi="Aptos"/>
                <w:b w:val="0"/>
                <w:color w:val="121A20"/>
                <w:sz w:val="18"/>
              </w:rPr>
              <w:t>Stocks et livraisons</w:t>
            </w:r>
          </w:p>
        </w:tc>
        <w:tc>
          <w:tcPr>
            <w:tcW w:w="6768" w:type="dxa"/>
            <w:shd w:fill="E7F5F3"/>
            <w:tcMar>
              <w:top w:w="105" w:type="dxa"/>
              <w:start w:w="120" w:type="dxa"/>
              <w:bottom w:w="105" w:type="dxa"/>
              <w:end w:w="120" w:type="dxa"/>
            </w:tcMar>
            <w:vAlign w:val="center"/>
          </w:tcPr>
          <w:p w14:paraId="7AA96904" wp14:textId="77777777">
            <w:pPr>
              <w:spacing w:after="0" w:line="247" w:lineRule="auto"/>
              <w:jc w:val="left"/>
            </w:pPr>
            <w:r>
              <w:rPr>
                <w:rFonts w:ascii="Aptos" w:hAnsi="Aptos"/>
                <w:b w:val="0"/>
                <w:color w:val="121A20"/>
                <w:sz w:val="18"/>
              </w:rPr>
              <w:t>Gestion fonctionnelle avec données fictives</w:t>
            </w:r>
          </w:p>
        </w:tc>
      </w:tr>
      <w:tr xmlns:wp14="http://schemas.microsoft.com/office/word/2010/wordml" w14:paraId="69C4F3A8" wp14:textId="77777777">
        <w:trPr>
          <w:cantSplit/>
        </w:trPr>
        <w:tc>
          <w:tcPr>
            <w:tcW w:w="2592" w:type="dxa"/>
            <w:tcMar>
              <w:top w:w="105" w:type="dxa"/>
              <w:start w:w="120" w:type="dxa"/>
              <w:bottom w:w="105" w:type="dxa"/>
              <w:end w:w="120" w:type="dxa"/>
            </w:tcMar>
            <w:vAlign w:val="center"/>
          </w:tcPr>
          <w:p w14:paraId="0D68DE0B" wp14:textId="77777777">
            <w:pPr>
              <w:spacing w:after="0" w:line="247" w:lineRule="auto"/>
              <w:jc w:val="left"/>
            </w:pPr>
            <w:r>
              <w:rPr>
                <w:rFonts w:ascii="Aptos" w:hAnsi="Aptos"/>
                <w:b w:val="0"/>
                <w:color w:val="121A20"/>
                <w:sz w:val="18"/>
              </w:rPr>
              <w:t>Durée du projet</w:t>
            </w:r>
          </w:p>
        </w:tc>
        <w:tc>
          <w:tcPr>
            <w:tcW w:w="6768" w:type="dxa"/>
            <w:tcMar>
              <w:top w:w="105" w:type="dxa"/>
              <w:start w:w="120" w:type="dxa"/>
              <w:bottom w:w="105" w:type="dxa"/>
              <w:end w:w="120" w:type="dxa"/>
            </w:tcMar>
            <w:vAlign w:val="center"/>
          </w:tcPr>
          <w:p w14:paraId="39B49240" wp14:textId="77777777">
            <w:pPr>
              <w:spacing w:after="0" w:line="247" w:lineRule="auto"/>
              <w:jc w:val="left"/>
            </w:pPr>
            <w:r>
              <w:rPr>
                <w:rFonts w:ascii="Aptos" w:hAnsi="Aptos"/>
                <w:b w:val="0"/>
                <w:color w:val="121A20"/>
                <w:sz w:val="18"/>
              </w:rPr>
              <w:t>À compléter</w:t>
            </w:r>
          </w:p>
        </w:tc>
      </w:tr>
      <w:tr xmlns:wp14="http://schemas.microsoft.com/office/word/2010/wordml" w14:paraId="51D5BFD9" wp14:textId="77777777">
        <w:trPr>
          <w:cantSplit/>
        </w:trPr>
        <w:tc>
          <w:tcPr>
            <w:tcW w:w="2592" w:type="dxa"/>
            <w:shd w:fill="E7F5F3"/>
            <w:tcMar>
              <w:top w:w="105" w:type="dxa"/>
              <w:start w:w="120" w:type="dxa"/>
              <w:bottom w:w="105" w:type="dxa"/>
              <w:end w:w="120" w:type="dxa"/>
            </w:tcMar>
            <w:vAlign w:val="center"/>
          </w:tcPr>
          <w:p w14:paraId="728C062F" wp14:textId="77777777">
            <w:pPr>
              <w:spacing w:after="0" w:line="247" w:lineRule="auto"/>
              <w:jc w:val="left"/>
            </w:pPr>
            <w:r>
              <w:rPr>
                <w:rFonts w:ascii="Aptos" w:hAnsi="Aptos"/>
                <w:b w:val="0"/>
                <w:color w:val="121A20"/>
                <w:sz w:val="18"/>
              </w:rPr>
              <w:t>Date de remise</w:t>
            </w:r>
          </w:p>
        </w:tc>
        <w:tc>
          <w:tcPr>
            <w:tcW w:w="6768" w:type="dxa"/>
            <w:shd w:fill="E7F5F3"/>
            <w:tcMar>
              <w:top w:w="105" w:type="dxa"/>
              <w:start w:w="120" w:type="dxa"/>
              <w:bottom w:w="105" w:type="dxa"/>
              <w:end w:w="120" w:type="dxa"/>
            </w:tcMar>
            <w:vAlign w:val="center"/>
          </w:tcPr>
          <w:p w14:paraId="40305A1E" wp14:textId="77777777">
            <w:pPr>
              <w:spacing w:after="0" w:line="247" w:lineRule="auto"/>
              <w:jc w:val="left"/>
            </w:pPr>
            <w:r>
              <w:rPr>
                <w:rFonts w:ascii="Aptos" w:hAnsi="Aptos"/>
                <w:b w:val="0"/>
                <w:color w:val="121A20"/>
                <w:sz w:val="18"/>
              </w:rPr>
              <w:t>À compléter</w:t>
            </w:r>
          </w:p>
        </w:tc>
      </w:tr>
    </w:tbl>
    <w:p xmlns:wp14="http://schemas.microsoft.com/office/word/2010/wordml" w14:paraId="0A37501D" wp14:textId="77777777">
      <w:pPr>
        <w:spacing w:after="40"/>
      </w:pPr>
    </w:p>
    <w:p xmlns:wp14="http://schemas.microsoft.com/office/word/2010/wordml" w14:paraId="4D972FF1" wp14:textId="77777777">
      <w:pPr>
        <w:pStyle w:val="Heading2"/>
        <w:keepNext/>
        <w:pageBreakBefore w:val="0"/>
        <w:spacing w:before="200" w:after="120"/>
      </w:pPr>
      <w:r>
        <w:rPr>
          <w:rFonts w:ascii="Aptos" w:hAnsi="Aptos"/>
          <w:b/>
          <w:color w:val="121A20"/>
          <w:sz w:val="25"/>
        </w:rPr>
        <w:t>Sommaire</w:t>
      </w:r>
    </w:p>
    <w:tbl>
      <w:tblPr>
        <w:tblW w:w="0" w:type="auto"/>
        <w:jc w:val="left"/>
        <w:tblLayout w:type="fixed"/>
        <w:tblLook w:val="04A0" w:firstRow="1" w:lastRow="0" w:firstColumn="1" w:lastColumn="0" w:noHBand="0" w:noVBand="1"/>
        <w:tblBorders>
          <w:top w:val="single" w:color="CFDADD" w:sz="4" w:space="0"/>
          <w:left w:val="single" w:color="CFDADD" w:sz="4" w:space="0"/>
          <w:bottom w:val="single" w:color="CFDADD" w:sz="4" w:space="0"/>
          <w:right w:val="single" w:color="CFDADD" w:sz="4" w:space="0"/>
          <w:insideH w:val="single" w:color="CFDADD" w:sz="4" w:space="0"/>
          <w:insideV w:val="single" w:color="CFDADD" w:sz="4" w:space="0"/>
        </w:tblBorders>
      </w:tblPr>
      <w:tblGrid>
        <w:gridCol w:w="4997"/>
        <w:gridCol w:w="4997"/>
      </w:tblGrid>
      <w:tr xmlns:wp14="http://schemas.microsoft.com/office/word/2010/wordml" w14:paraId="04189254" wp14:textId="77777777">
        <w:tc>
          <w:tcPr>
            <w:tcW w:w="936" w:type="dxa"/>
            <w:shd w:fill="E7F5F3"/>
            <w:tcMar>
              <w:top w:w="75" w:type="dxa"/>
              <w:start w:w="110" w:type="dxa"/>
              <w:bottom w:w="75" w:type="dxa"/>
              <w:end w:w="110" w:type="dxa"/>
            </w:tcMar>
            <w:vAlign w:val="center"/>
          </w:tcPr>
          <w:p w14:paraId="5B4507BE" wp14:textId="77777777">
            <w:pPr>
              <w:spacing w:after="0"/>
              <w:jc w:val="center"/>
            </w:pPr>
            <w:r>
              <w:rPr>
                <w:rFonts w:ascii="Aptos" w:hAnsi="Aptos"/>
                <w:b/>
                <w:color w:val="007D76"/>
                <w:sz w:val="18"/>
              </w:rPr>
              <w:t>01</w:t>
            </w:r>
          </w:p>
        </w:tc>
        <w:tc>
          <w:tcPr>
            <w:tcW w:w="8424" w:type="dxa"/>
            <w:shd w:fill="FFFFFF"/>
            <w:tcMar>
              <w:top w:w="75" w:type="dxa"/>
              <w:start w:w="110" w:type="dxa"/>
              <w:bottom w:w="75" w:type="dxa"/>
              <w:end w:w="110" w:type="dxa"/>
            </w:tcMar>
            <w:vAlign w:val="center"/>
          </w:tcPr>
          <w:p w14:paraId="3A877F31" wp14:textId="77777777">
            <w:pPr>
              <w:spacing w:after="0"/>
            </w:pPr>
            <w:r>
              <w:rPr>
                <w:rFonts w:ascii="Aptos" w:hAnsi="Aptos"/>
                <w:b/>
                <w:color w:val="121A20"/>
                <w:sz w:val="19"/>
              </w:rPr>
              <w:t>Présentation générale</w:t>
            </w:r>
          </w:p>
        </w:tc>
      </w:tr>
      <w:tr xmlns:wp14="http://schemas.microsoft.com/office/word/2010/wordml" w14:paraId="297C27F3" wp14:textId="77777777">
        <w:tc>
          <w:tcPr>
            <w:tcW w:w="936" w:type="dxa"/>
            <w:shd w:fill="E7F5F3"/>
            <w:tcMar>
              <w:top w:w="75" w:type="dxa"/>
              <w:start w:w="110" w:type="dxa"/>
              <w:bottom w:w="75" w:type="dxa"/>
              <w:end w:w="110" w:type="dxa"/>
            </w:tcMar>
            <w:vAlign w:val="center"/>
          </w:tcPr>
          <w:p w14:paraId="385FFFD4" wp14:textId="77777777">
            <w:pPr>
              <w:spacing w:after="0"/>
              <w:jc w:val="center"/>
            </w:pPr>
            <w:r>
              <w:rPr>
                <w:rFonts w:ascii="Aptos" w:hAnsi="Aptos"/>
                <w:b/>
                <w:color w:val="007D76"/>
                <w:sz w:val="18"/>
              </w:rPr>
              <w:t>02</w:t>
            </w:r>
          </w:p>
        </w:tc>
        <w:tc>
          <w:tcPr>
            <w:tcW w:w="8424" w:type="dxa"/>
            <w:shd w:fill="F5F8F9"/>
            <w:tcMar>
              <w:top w:w="75" w:type="dxa"/>
              <w:start w:w="110" w:type="dxa"/>
              <w:bottom w:w="75" w:type="dxa"/>
              <w:end w:w="110" w:type="dxa"/>
            </w:tcMar>
            <w:vAlign w:val="center"/>
          </w:tcPr>
          <w:p w14:paraId="0F09966C" wp14:textId="77777777">
            <w:pPr>
              <w:spacing w:after="0"/>
            </w:pPr>
            <w:r>
              <w:rPr>
                <w:rFonts w:ascii="Aptos" w:hAnsi="Aptos"/>
                <w:b/>
                <w:color w:val="121A20"/>
                <w:sz w:val="19"/>
              </w:rPr>
              <w:t>Objectifs et périmètre</w:t>
            </w:r>
          </w:p>
        </w:tc>
      </w:tr>
      <w:tr xmlns:wp14="http://schemas.microsoft.com/office/word/2010/wordml" w14:paraId="4BA9951D" wp14:textId="77777777">
        <w:tc>
          <w:tcPr>
            <w:tcW w:w="936" w:type="dxa"/>
            <w:shd w:fill="E7F5F3"/>
            <w:tcMar>
              <w:top w:w="75" w:type="dxa"/>
              <w:start w:w="110" w:type="dxa"/>
              <w:bottom w:w="75" w:type="dxa"/>
              <w:end w:w="110" w:type="dxa"/>
            </w:tcMar>
            <w:vAlign w:val="center"/>
          </w:tcPr>
          <w:p w14:paraId="2953FD37" wp14:textId="77777777">
            <w:pPr>
              <w:spacing w:after="0"/>
              <w:jc w:val="center"/>
            </w:pPr>
            <w:r>
              <w:rPr>
                <w:rFonts w:ascii="Aptos" w:hAnsi="Aptos"/>
                <w:b/>
                <w:color w:val="007D76"/>
                <w:sz w:val="18"/>
              </w:rPr>
              <w:t>03</w:t>
            </w:r>
          </w:p>
        </w:tc>
        <w:tc>
          <w:tcPr>
            <w:tcW w:w="8424" w:type="dxa"/>
            <w:shd w:fill="FFFFFF"/>
            <w:tcMar>
              <w:top w:w="75" w:type="dxa"/>
              <w:start w:w="110" w:type="dxa"/>
              <w:bottom w:w="75" w:type="dxa"/>
              <w:end w:w="110" w:type="dxa"/>
            </w:tcMar>
            <w:vAlign w:val="center"/>
          </w:tcPr>
          <w:p w14:paraId="533C3171" wp14:textId="77777777">
            <w:pPr>
              <w:spacing w:after="0"/>
            </w:pPr>
            <w:r>
              <w:rPr>
                <w:rFonts w:ascii="Aptos" w:hAnsi="Aptos"/>
                <w:b/>
                <w:color w:val="121A20"/>
                <w:sz w:val="19"/>
              </w:rPr>
              <w:t>Utilisateurs et droits</w:t>
            </w:r>
          </w:p>
        </w:tc>
      </w:tr>
      <w:tr xmlns:wp14="http://schemas.microsoft.com/office/word/2010/wordml" w14:paraId="453F64A4" wp14:textId="77777777">
        <w:tc>
          <w:tcPr>
            <w:tcW w:w="936" w:type="dxa"/>
            <w:shd w:fill="E7F5F3"/>
            <w:tcMar>
              <w:top w:w="75" w:type="dxa"/>
              <w:start w:w="110" w:type="dxa"/>
              <w:bottom w:w="75" w:type="dxa"/>
              <w:end w:w="110" w:type="dxa"/>
            </w:tcMar>
            <w:vAlign w:val="center"/>
          </w:tcPr>
          <w:p w14:paraId="5464B667" wp14:textId="77777777">
            <w:pPr>
              <w:spacing w:after="0"/>
              <w:jc w:val="center"/>
            </w:pPr>
            <w:r>
              <w:rPr>
                <w:rFonts w:ascii="Aptos" w:hAnsi="Aptos"/>
                <w:b/>
                <w:color w:val="007D76"/>
                <w:sz w:val="18"/>
              </w:rPr>
              <w:t>04</w:t>
            </w:r>
          </w:p>
        </w:tc>
        <w:tc>
          <w:tcPr>
            <w:tcW w:w="8424" w:type="dxa"/>
            <w:shd w:fill="F5F8F9"/>
            <w:tcMar>
              <w:top w:w="75" w:type="dxa"/>
              <w:start w:w="110" w:type="dxa"/>
              <w:bottom w:w="75" w:type="dxa"/>
              <w:end w:w="110" w:type="dxa"/>
            </w:tcMar>
            <w:vAlign w:val="center"/>
          </w:tcPr>
          <w:p w14:paraId="764041B0" wp14:textId="77777777">
            <w:pPr>
              <w:spacing w:after="0"/>
            </w:pPr>
            <w:r>
              <w:rPr>
                <w:rFonts w:ascii="Aptos" w:hAnsi="Aptos"/>
                <w:b/>
                <w:color w:val="121A20"/>
                <w:sz w:val="19"/>
              </w:rPr>
              <w:t>Exigences fonctionnelles</w:t>
            </w:r>
          </w:p>
        </w:tc>
      </w:tr>
      <w:tr xmlns:wp14="http://schemas.microsoft.com/office/word/2010/wordml" w14:paraId="34AEAF1F" wp14:textId="77777777">
        <w:tc>
          <w:tcPr>
            <w:tcW w:w="936" w:type="dxa"/>
            <w:shd w:fill="E7F5F3"/>
            <w:tcMar>
              <w:top w:w="75" w:type="dxa"/>
              <w:start w:w="110" w:type="dxa"/>
              <w:bottom w:w="75" w:type="dxa"/>
              <w:end w:w="110" w:type="dxa"/>
            </w:tcMar>
            <w:vAlign w:val="center"/>
          </w:tcPr>
          <w:p w14:paraId="1569879C" wp14:textId="77777777">
            <w:pPr>
              <w:spacing w:after="0"/>
              <w:jc w:val="center"/>
            </w:pPr>
            <w:r>
              <w:rPr>
                <w:rFonts w:ascii="Aptos" w:hAnsi="Aptos"/>
                <w:b/>
                <w:color w:val="007D76"/>
                <w:sz w:val="18"/>
              </w:rPr>
              <w:t>05</w:t>
            </w:r>
          </w:p>
        </w:tc>
        <w:tc>
          <w:tcPr>
            <w:tcW w:w="8424" w:type="dxa"/>
            <w:shd w:fill="FFFFFF"/>
            <w:tcMar>
              <w:top w:w="75" w:type="dxa"/>
              <w:start w:w="110" w:type="dxa"/>
              <w:bottom w:w="75" w:type="dxa"/>
              <w:end w:w="110" w:type="dxa"/>
            </w:tcMar>
            <w:vAlign w:val="center"/>
          </w:tcPr>
          <w:p w14:paraId="7D1FFE05" wp14:textId="77777777">
            <w:pPr>
              <w:spacing w:after="0"/>
            </w:pPr>
            <w:r>
              <w:rPr>
                <w:rFonts w:ascii="Aptos" w:hAnsi="Aptos"/>
                <w:b/>
                <w:color w:val="121A20"/>
                <w:sz w:val="19"/>
              </w:rPr>
              <w:t>Règles de gestion</w:t>
            </w:r>
          </w:p>
        </w:tc>
      </w:tr>
      <w:tr xmlns:wp14="http://schemas.microsoft.com/office/word/2010/wordml" w14:paraId="08F94F4A" wp14:textId="77777777">
        <w:tc>
          <w:tcPr>
            <w:tcW w:w="936" w:type="dxa"/>
            <w:shd w:fill="E7F5F3"/>
            <w:tcMar>
              <w:top w:w="75" w:type="dxa"/>
              <w:start w:w="110" w:type="dxa"/>
              <w:bottom w:w="75" w:type="dxa"/>
              <w:end w:w="110" w:type="dxa"/>
            </w:tcMar>
            <w:vAlign w:val="center"/>
          </w:tcPr>
          <w:p w14:paraId="71931EE1" wp14:textId="77777777">
            <w:pPr>
              <w:spacing w:after="0"/>
              <w:jc w:val="center"/>
            </w:pPr>
            <w:r>
              <w:rPr>
                <w:rFonts w:ascii="Aptos" w:hAnsi="Aptos"/>
                <w:b/>
                <w:color w:val="007D76"/>
                <w:sz w:val="18"/>
              </w:rPr>
              <w:t>06</w:t>
            </w:r>
          </w:p>
        </w:tc>
        <w:tc>
          <w:tcPr>
            <w:tcW w:w="8424" w:type="dxa"/>
            <w:shd w:fill="F5F8F9"/>
            <w:tcMar>
              <w:top w:w="75" w:type="dxa"/>
              <w:start w:w="110" w:type="dxa"/>
              <w:bottom w:w="75" w:type="dxa"/>
              <w:end w:w="110" w:type="dxa"/>
            </w:tcMar>
            <w:vAlign w:val="center"/>
          </w:tcPr>
          <w:p w14:paraId="3E42DDE5" wp14:textId="77777777">
            <w:pPr>
              <w:spacing w:after="0"/>
            </w:pPr>
            <w:r>
              <w:rPr>
                <w:rFonts w:ascii="Aptos" w:hAnsi="Aptos"/>
                <w:b/>
                <w:color w:val="121A20"/>
                <w:sz w:val="19"/>
              </w:rPr>
              <w:t>Exigences non fonctionnelles</w:t>
            </w:r>
          </w:p>
        </w:tc>
      </w:tr>
      <w:tr xmlns:wp14="http://schemas.microsoft.com/office/word/2010/wordml" w14:paraId="5132D51D" wp14:textId="77777777">
        <w:tc>
          <w:tcPr>
            <w:tcW w:w="936" w:type="dxa"/>
            <w:shd w:fill="E7F5F3"/>
            <w:tcMar>
              <w:top w:w="75" w:type="dxa"/>
              <w:start w:w="110" w:type="dxa"/>
              <w:bottom w:w="75" w:type="dxa"/>
              <w:end w:w="110" w:type="dxa"/>
            </w:tcMar>
            <w:vAlign w:val="center"/>
          </w:tcPr>
          <w:p w14:paraId="05988CCC" wp14:textId="77777777">
            <w:pPr>
              <w:spacing w:after="0"/>
              <w:jc w:val="center"/>
            </w:pPr>
            <w:r>
              <w:rPr>
                <w:rFonts w:ascii="Aptos" w:hAnsi="Aptos"/>
                <w:b/>
                <w:color w:val="007D76"/>
                <w:sz w:val="18"/>
              </w:rPr>
              <w:t>07</w:t>
            </w:r>
          </w:p>
        </w:tc>
        <w:tc>
          <w:tcPr>
            <w:tcW w:w="8424" w:type="dxa"/>
            <w:shd w:fill="FFFFFF"/>
            <w:tcMar>
              <w:top w:w="75" w:type="dxa"/>
              <w:start w:w="110" w:type="dxa"/>
              <w:bottom w:w="75" w:type="dxa"/>
              <w:end w:w="110" w:type="dxa"/>
            </w:tcMar>
            <w:vAlign w:val="center"/>
          </w:tcPr>
          <w:p w14:paraId="64A4DA09" wp14:textId="77777777">
            <w:pPr>
              <w:spacing w:after="0"/>
            </w:pPr>
            <w:r>
              <w:rPr>
                <w:rFonts w:ascii="Aptos" w:hAnsi="Aptos"/>
                <w:b/>
                <w:color w:val="121A20"/>
                <w:sz w:val="19"/>
              </w:rPr>
              <w:t>Données à gérer</w:t>
            </w:r>
          </w:p>
        </w:tc>
      </w:tr>
      <w:tr xmlns:wp14="http://schemas.microsoft.com/office/word/2010/wordml" w14:paraId="2D0085C7" wp14:textId="77777777">
        <w:tc>
          <w:tcPr>
            <w:tcW w:w="936" w:type="dxa"/>
            <w:shd w:fill="E7F5F3"/>
            <w:tcMar>
              <w:top w:w="75" w:type="dxa"/>
              <w:start w:w="110" w:type="dxa"/>
              <w:bottom w:w="75" w:type="dxa"/>
              <w:end w:w="110" w:type="dxa"/>
            </w:tcMar>
            <w:vAlign w:val="center"/>
          </w:tcPr>
          <w:p w14:paraId="5DA17688" wp14:textId="77777777">
            <w:pPr>
              <w:spacing w:after="0"/>
              <w:jc w:val="center"/>
            </w:pPr>
            <w:r>
              <w:rPr>
                <w:rFonts w:ascii="Aptos" w:hAnsi="Aptos"/>
                <w:b/>
                <w:color w:val="007D76"/>
                <w:sz w:val="18"/>
              </w:rPr>
              <w:t>08</w:t>
            </w:r>
          </w:p>
        </w:tc>
        <w:tc>
          <w:tcPr>
            <w:tcW w:w="8424" w:type="dxa"/>
            <w:shd w:fill="F5F8F9"/>
            <w:tcMar>
              <w:top w:w="75" w:type="dxa"/>
              <w:start w:w="110" w:type="dxa"/>
              <w:bottom w:w="75" w:type="dxa"/>
              <w:end w:w="110" w:type="dxa"/>
            </w:tcMar>
            <w:vAlign w:val="center"/>
          </w:tcPr>
          <w:p w14:paraId="6BC56351" wp14:textId="77777777">
            <w:pPr>
              <w:spacing w:after="0"/>
            </w:pPr>
            <w:r>
              <w:rPr>
                <w:rFonts w:ascii="Aptos" w:hAnsi="Aptos"/>
                <w:b/>
                <w:color w:val="121A20"/>
                <w:sz w:val="19"/>
              </w:rPr>
              <w:t>Architecture technique</w:t>
            </w:r>
          </w:p>
        </w:tc>
      </w:tr>
      <w:tr xmlns:wp14="http://schemas.microsoft.com/office/word/2010/wordml" w14:paraId="0E08B96B" wp14:textId="77777777">
        <w:tc>
          <w:tcPr>
            <w:tcW w:w="936" w:type="dxa"/>
            <w:shd w:fill="E7F5F3"/>
            <w:tcMar>
              <w:top w:w="75" w:type="dxa"/>
              <w:start w:w="110" w:type="dxa"/>
              <w:bottom w:w="75" w:type="dxa"/>
              <w:end w:w="110" w:type="dxa"/>
            </w:tcMar>
            <w:vAlign w:val="center"/>
          </w:tcPr>
          <w:p w14:paraId="28B3F3FC" wp14:textId="77777777">
            <w:pPr>
              <w:spacing w:after="0"/>
              <w:jc w:val="center"/>
            </w:pPr>
            <w:r>
              <w:rPr>
                <w:rFonts w:ascii="Aptos" w:hAnsi="Aptos"/>
                <w:b/>
                <w:color w:val="007D76"/>
                <w:sz w:val="18"/>
              </w:rPr>
              <w:t>09</w:t>
            </w:r>
          </w:p>
        </w:tc>
        <w:tc>
          <w:tcPr>
            <w:tcW w:w="8424" w:type="dxa"/>
            <w:shd w:fill="FFFFFF"/>
            <w:tcMar>
              <w:top w:w="75" w:type="dxa"/>
              <w:start w:w="110" w:type="dxa"/>
              <w:bottom w:w="75" w:type="dxa"/>
              <w:end w:w="110" w:type="dxa"/>
            </w:tcMar>
            <w:vAlign w:val="center"/>
          </w:tcPr>
          <w:p w14:paraId="5B390EDF" wp14:textId="77777777">
            <w:pPr>
              <w:spacing w:after="0"/>
            </w:pPr>
            <w:r>
              <w:rPr>
                <w:rFonts w:ascii="Aptos" w:hAnsi="Aptos"/>
                <w:b/>
                <w:color w:val="121A20"/>
                <w:sz w:val="19"/>
              </w:rPr>
              <w:t>Interfaces attendues</w:t>
            </w:r>
          </w:p>
        </w:tc>
      </w:tr>
      <w:tr xmlns:wp14="http://schemas.microsoft.com/office/word/2010/wordml" w14:paraId="55931FF7" wp14:textId="77777777">
        <w:tc>
          <w:tcPr>
            <w:tcW w:w="936" w:type="dxa"/>
            <w:shd w:fill="E7F5F3"/>
            <w:tcMar>
              <w:top w:w="75" w:type="dxa"/>
              <w:start w:w="110" w:type="dxa"/>
              <w:bottom w:w="75" w:type="dxa"/>
              <w:end w:w="110" w:type="dxa"/>
            </w:tcMar>
            <w:vAlign w:val="center"/>
          </w:tcPr>
          <w:p w14:paraId="5D369756" wp14:textId="77777777">
            <w:pPr>
              <w:spacing w:after="0"/>
              <w:jc w:val="center"/>
            </w:pPr>
            <w:r>
              <w:rPr>
                <w:rFonts w:ascii="Aptos" w:hAnsi="Aptos"/>
                <w:b/>
                <w:color w:val="007D76"/>
                <w:sz w:val="18"/>
              </w:rPr>
              <w:t>10</w:t>
            </w:r>
          </w:p>
        </w:tc>
        <w:tc>
          <w:tcPr>
            <w:tcW w:w="8424" w:type="dxa"/>
            <w:shd w:fill="F5F8F9"/>
            <w:tcMar>
              <w:top w:w="75" w:type="dxa"/>
              <w:start w:w="110" w:type="dxa"/>
              <w:bottom w:w="75" w:type="dxa"/>
              <w:end w:w="110" w:type="dxa"/>
            </w:tcMar>
            <w:vAlign w:val="center"/>
          </w:tcPr>
          <w:p w14:paraId="46E7C842" wp14:textId="77777777">
            <w:pPr>
              <w:spacing w:after="0"/>
            </w:pPr>
            <w:r>
              <w:rPr>
                <w:rFonts w:ascii="Aptos" w:hAnsi="Aptos"/>
                <w:b/>
                <w:color w:val="121A20"/>
                <w:sz w:val="19"/>
              </w:rPr>
              <w:t>Organisation du projet</w:t>
            </w:r>
          </w:p>
        </w:tc>
      </w:tr>
      <w:tr xmlns:wp14="http://schemas.microsoft.com/office/word/2010/wordml" w14:paraId="166C92EB" wp14:textId="77777777">
        <w:tc>
          <w:tcPr>
            <w:tcW w:w="936" w:type="dxa"/>
            <w:shd w:fill="E7F5F3"/>
            <w:tcMar>
              <w:top w:w="75" w:type="dxa"/>
              <w:start w:w="110" w:type="dxa"/>
              <w:bottom w:w="75" w:type="dxa"/>
              <w:end w:w="110" w:type="dxa"/>
            </w:tcMar>
            <w:vAlign w:val="center"/>
          </w:tcPr>
          <w:p w14:paraId="4737E36C" wp14:textId="77777777">
            <w:pPr>
              <w:spacing w:after="0"/>
              <w:jc w:val="center"/>
            </w:pPr>
            <w:r>
              <w:rPr>
                <w:rFonts w:ascii="Aptos" w:hAnsi="Aptos"/>
                <w:b/>
                <w:color w:val="007D76"/>
                <w:sz w:val="18"/>
              </w:rPr>
              <w:t>11</w:t>
            </w:r>
          </w:p>
        </w:tc>
        <w:tc>
          <w:tcPr>
            <w:tcW w:w="8424" w:type="dxa"/>
            <w:shd w:fill="FFFFFF"/>
            <w:tcMar>
              <w:top w:w="75" w:type="dxa"/>
              <w:start w:w="110" w:type="dxa"/>
              <w:bottom w:w="75" w:type="dxa"/>
              <w:end w:w="110" w:type="dxa"/>
            </w:tcMar>
            <w:vAlign w:val="center"/>
          </w:tcPr>
          <w:p w14:paraId="270946BD" wp14:textId="77777777">
            <w:pPr>
              <w:spacing w:after="0"/>
            </w:pPr>
            <w:r>
              <w:rPr>
                <w:rFonts w:ascii="Aptos" w:hAnsi="Aptos"/>
                <w:b/>
                <w:color w:val="121A20"/>
                <w:sz w:val="19"/>
              </w:rPr>
              <w:t>Stratégie de tests et recette</w:t>
            </w:r>
          </w:p>
        </w:tc>
      </w:tr>
      <w:tr xmlns:wp14="http://schemas.microsoft.com/office/word/2010/wordml" w14:paraId="6C71CA38" wp14:textId="77777777">
        <w:tc>
          <w:tcPr>
            <w:tcW w:w="936" w:type="dxa"/>
            <w:shd w:fill="E7F5F3"/>
            <w:tcMar>
              <w:top w:w="75" w:type="dxa"/>
              <w:start w:w="110" w:type="dxa"/>
              <w:bottom w:w="75" w:type="dxa"/>
              <w:end w:w="110" w:type="dxa"/>
            </w:tcMar>
            <w:vAlign w:val="center"/>
          </w:tcPr>
          <w:p w14:paraId="4B73E586" wp14:textId="77777777">
            <w:pPr>
              <w:spacing w:after="0"/>
              <w:jc w:val="center"/>
            </w:pPr>
            <w:r>
              <w:rPr>
                <w:rFonts w:ascii="Aptos" w:hAnsi="Aptos"/>
                <w:b/>
                <w:color w:val="007D76"/>
                <w:sz w:val="18"/>
              </w:rPr>
              <w:t>12</w:t>
            </w:r>
          </w:p>
        </w:tc>
        <w:tc>
          <w:tcPr>
            <w:tcW w:w="8424" w:type="dxa"/>
            <w:shd w:fill="F5F8F9"/>
            <w:tcMar>
              <w:top w:w="75" w:type="dxa"/>
              <w:start w:w="110" w:type="dxa"/>
              <w:bottom w:w="75" w:type="dxa"/>
              <w:end w:w="110" w:type="dxa"/>
            </w:tcMar>
            <w:vAlign w:val="center"/>
          </w:tcPr>
          <w:p w14:paraId="773F21C1" wp14:textId="77777777">
            <w:pPr>
              <w:spacing w:after="0"/>
            </w:pPr>
            <w:r>
              <w:rPr>
                <w:rFonts w:ascii="Aptos" w:hAnsi="Aptos"/>
                <w:b/>
                <w:color w:val="121A20"/>
                <w:sz w:val="19"/>
              </w:rPr>
              <w:t>Livrables</w:t>
            </w:r>
          </w:p>
        </w:tc>
      </w:tr>
      <w:tr xmlns:wp14="http://schemas.microsoft.com/office/word/2010/wordml" w14:paraId="120D65C0" wp14:textId="77777777">
        <w:tc>
          <w:tcPr>
            <w:tcW w:w="936" w:type="dxa"/>
            <w:shd w:fill="E7F5F3"/>
            <w:tcMar>
              <w:top w:w="75" w:type="dxa"/>
              <w:start w:w="110" w:type="dxa"/>
              <w:bottom w:w="75" w:type="dxa"/>
              <w:end w:w="110" w:type="dxa"/>
            </w:tcMar>
            <w:vAlign w:val="center"/>
          </w:tcPr>
          <w:p w14:paraId="39F18D26" wp14:textId="77777777">
            <w:pPr>
              <w:spacing w:after="0"/>
              <w:jc w:val="center"/>
            </w:pPr>
            <w:r>
              <w:rPr>
                <w:rFonts w:ascii="Aptos" w:hAnsi="Aptos"/>
                <w:b/>
                <w:color w:val="007D76"/>
                <w:sz w:val="18"/>
              </w:rPr>
              <w:t>13</w:t>
            </w:r>
          </w:p>
        </w:tc>
        <w:tc>
          <w:tcPr>
            <w:tcW w:w="8424" w:type="dxa"/>
            <w:shd w:fill="FFFFFF"/>
            <w:tcMar>
              <w:top w:w="75" w:type="dxa"/>
              <w:start w:w="110" w:type="dxa"/>
              <w:bottom w:w="75" w:type="dxa"/>
              <w:end w:w="110" w:type="dxa"/>
            </w:tcMar>
            <w:vAlign w:val="center"/>
          </w:tcPr>
          <w:p w14:paraId="2652E46B" wp14:textId="77777777">
            <w:pPr>
              <w:spacing w:after="0"/>
            </w:pPr>
            <w:r>
              <w:rPr>
                <w:rFonts w:ascii="Aptos" w:hAnsi="Aptos"/>
                <w:b/>
                <w:color w:val="121A20"/>
                <w:sz w:val="19"/>
              </w:rPr>
              <w:t>Risques et mesures préventives</w:t>
            </w:r>
          </w:p>
        </w:tc>
      </w:tr>
      <w:tr xmlns:wp14="http://schemas.microsoft.com/office/word/2010/wordml" w14:paraId="105C366E" wp14:textId="77777777">
        <w:tc>
          <w:tcPr>
            <w:tcW w:w="936" w:type="dxa"/>
            <w:shd w:fill="E7F5F3"/>
            <w:tcMar>
              <w:top w:w="75" w:type="dxa"/>
              <w:start w:w="110" w:type="dxa"/>
              <w:bottom w:w="75" w:type="dxa"/>
              <w:end w:w="110" w:type="dxa"/>
            </w:tcMar>
            <w:vAlign w:val="center"/>
          </w:tcPr>
          <w:p w14:paraId="4E1E336A" wp14:textId="77777777">
            <w:pPr>
              <w:spacing w:after="0"/>
              <w:jc w:val="center"/>
            </w:pPr>
            <w:r>
              <w:rPr>
                <w:rFonts w:ascii="Aptos" w:hAnsi="Aptos"/>
                <w:b/>
                <w:color w:val="007D76"/>
                <w:sz w:val="18"/>
              </w:rPr>
              <w:t>14</w:t>
            </w:r>
          </w:p>
        </w:tc>
        <w:tc>
          <w:tcPr>
            <w:tcW w:w="8424" w:type="dxa"/>
            <w:shd w:fill="F5F8F9"/>
            <w:tcMar>
              <w:top w:w="75" w:type="dxa"/>
              <w:start w:w="110" w:type="dxa"/>
              <w:bottom w:w="75" w:type="dxa"/>
              <w:end w:w="110" w:type="dxa"/>
            </w:tcMar>
            <w:vAlign w:val="center"/>
          </w:tcPr>
          <w:p w14:paraId="4B71E237" wp14:textId="77777777">
            <w:pPr>
              <w:spacing w:after="0"/>
            </w:pPr>
            <w:r>
              <w:rPr>
                <w:rFonts w:ascii="Aptos" w:hAnsi="Aptos"/>
                <w:b/>
                <w:color w:val="121A20"/>
                <w:sz w:val="19"/>
              </w:rPr>
              <w:t>Critères de réussite</w:t>
            </w:r>
          </w:p>
        </w:tc>
      </w:tr>
    </w:tbl>
    <w:p xmlns:wp14="http://schemas.microsoft.com/office/word/2010/wordml" w14:paraId="038A964B" wp14:textId="77777777">
      <w:pPr>
        <w:pStyle w:val="Heading1"/>
        <w:keepNext/>
        <w:pageBreakBefore/>
        <w:spacing w:before="0" w:after="120"/>
      </w:pPr>
      <w:r>
        <w:rPr>
          <w:rFonts w:ascii="Aptos" w:hAnsi="Aptos"/>
          <w:b/>
          <w:color w:val="121A20"/>
          <w:sz w:val="32"/>
        </w:rPr>
        <w:t>1 Présentation générale</w:t>
      </w:r>
    </w:p>
    <w:p xmlns:wp14="http://schemas.microsoft.com/office/word/2010/wordml" w14:paraId="670225D6" wp14:textId="77777777">
      <w:pPr>
        <w:pStyle w:val="Heading2"/>
        <w:keepNext/>
        <w:pageBreakBefore w:val="0"/>
        <w:spacing w:before="200" w:after="120"/>
      </w:pPr>
      <w:r>
        <w:rPr>
          <w:rFonts w:ascii="Aptos" w:hAnsi="Aptos"/>
          <w:b/>
          <w:color w:val="121A20"/>
          <w:sz w:val="25"/>
        </w:rPr>
        <w:t>Contexte</w:t>
      </w:r>
    </w:p>
    <w:p xmlns:wp14="http://schemas.microsoft.com/office/word/2010/wordml" w14:paraId="75F9F08F" wp14:textId="77777777">
      <w:pPr>
        <w:spacing w:before="0" w:after="120" w:line="269" w:lineRule="auto"/>
      </w:pPr>
      <w:r>
        <w:rPr>
          <w:rFonts w:ascii="Aptos" w:hAnsi="Aptos"/>
          <w:b w:val="0"/>
          <w:color w:val="121A20"/>
          <w:sz w:val="21"/>
        </w:rPr>
        <w:t>Galaxy Swiss Bourdin est un laboratoire pharmaceutique international issu de la fusion de deux groupes du secteur médical. L'entreprise réunit des activités de recherche, de production et de distribution de médicaments. Son siège administratif européen est situé à Paris.</w:t>
      </w:r>
    </w:p>
    <w:p xmlns:wp14="http://schemas.microsoft.com/office/word/2010/wordml" w14:paraId="6D2B15F7" wp14:textId="77777777">
      <w:pPr>
        <w:spacing w:before="0" w:after="120" w:line="269" w:lineRule="auto"/>
      </w:pPr>
      <w:r>
        <w:rPr>
          <w:rFonts w:ascii="Aptos" w:hAnsi="Aptos"/>
          <w:b w:val="0"/>
          <w:color w:val="121A20"/>
          <w:sz w:val="21"/>
        </w:rPr>
        <w:t>Le laboratoire s'appuie sur plusieurs services et sur une force commerciale composée de visiteurs médicaux. Ces derniers présentent les produits aux médecins, pharmaciens et établissements médicaux. Les outils actuels ne permettent toutefois pas une interaction directe et fluide avec ces professionnels ni un suivi commercial entièrement centralisé.</w:t>
      </w:r>
    </w:p>
    <w:p xmlns:wp14="http://schemas.microsoft.com/office/word/2010/wordml" w14:paraId="70DE8B18" wp14:textId="77777777">
      <w:pPr>
        <w:pStyle w:val="Heading2"/>
        <w:keepNext/>
        <w:pageBreakBefore w:val="0"/>
        <w:spacing w:before="200" w:after="120"/>
      </w:pPr>
      <w:r>
        <w:rPr>
          <w:rFonts w:ascii="Aptos" w:hAnsi="Aptos"/>
          <w:b/>
          <w:color w:val="121A20"/>
          <w:sz w:val="25"/>
        </w:rPr>
        <w:t>Problématique</w:t>
      </w:r>
    </w:p>
    <w:p xmlns:wp14="http://schemas.microsoft.com/office/word/2010/wordml" w14:paraId="07ADC434" wp14:textId="77777777">
      <w:pPr>
        <w:spacing w:before="0" w:after="120" w:line="269" w:lineRule="auto"/>
      </w:pPr>
      <w:r>
        <w:rPr>
          <w:rFonts w:ascii="Aptos" w:hAnsi="Aptos"/>
          <w:b w:val="0"/>
          <w:color w:val="121A20"/>
          <w:sz w:val="21"/>
        </w:rPr>
        <w:t>GSB doit moderniser la présentation de son catalogue et le traitement des commandes. L'application attendue doit offrir un accès sécurisé aux produits, simplifier la préparation d'une commande et fournir aux administrateurs une vision consolidée de l'activité.</w:t>
      </w:r>
    </w:p>
    <w:p xmlns:wp14="http://schemas.microsoft.com/office/word/2010/wordml" w14:paraId="16250E6A" wp14:textId="77777777">
      <w:pPr>
        <w:pStyle w:val="Heading2"/>
        <w:keepNext/>
        <w:pageBreakBefore w:val="0"/>
        <w:spacing w:before="200" w:after="120"/>
      </w:pPr>
      <w:r>
        <w:rPr>
          <w:rFonts w:ascii="Aptos" w:hAnsi="Aptos"/>
          <w:b/>
          <w:color w:val="121A20"/>
          <w:sz w:val="25"/>
        </w:rPr>
        <w:t>Finalité du document</w:t>
      </w:r>
    </w:p>
    <w:p xmlns:wp14="http://schemas.microsoft.com/office/word/2010/wordml" w14:paraId="52DFC5EB" wp14:textId="77777777">
      <w:pPr>
        <w:spacing w:before="0" w:after="120" w:line="269" w:lineRule="auto"/>
      </w:pPr>
      <w:r>
        <w:rPr>
          <w:rFonts w:ascii="Aptos" w:hAnsi="Aptos"/>
          <w:b w:val="0"/>
          <w:color w:val="121A20"/>
          <w:sz w:val="21"/>
        </w:rPr>
        <w:t>Le présent cahier des charges définit le périmètre, les utilisateurs, les exigences fonctionnelles et techniques, les règles de gestion, les livrables et les critères de validation. Il servira de référence commune pendant la conception, le développement, les tests et la démonstration.</w:t>
      </w:r>
    </w:p>
    <w:p xmlns:wp14="http://schemas.microsoft.com/office/word/2010/wordml" w14:paraId="4B72C591" wp14:textId="77777777">
      <w:pPr>
        <w:pStyle w:val="Heading1"/>
        <w:keepNext/>
        <w:pageBreakBefore/>
        <w:spacing w:before="0" w:after="120"/>
      </w:pPr>
      <w:r>
        <w:rPr>
          <w:rFonts w:ascii="Aptos" w:hAnsi="Aptos"/>
          <w:b/>
          <w:color w:val="121A20"/>
          <w:sz w:val="32"/>
        </w:rPr>
        <w:t>2 Objectifs et périmètre</w:t>
      </w:r>
    </w:p>
    <w:p xmlns:wp14="http://schemas.microsoft.com/office/word/2010/wordml" w14:paraId="242F9C4E" wp14:textId="77777777">
      <w:pPr>
        <w:pStyle w:val="Heading2"/>
        <w:keepNext/>
        <w:pageBreakBefore w:val="0"/>
        <w:spacing w:before="200" w:after="120"/>
      </w:pPr>
      <w:r>
        <w:rPr>
          <w:rFonts w:ascii="Aptos" w:hAnsi="Aptos"/>
          <w:b/>
          <w:color w:val="121A20"/>
          <w:sz w:val="25"/>
        </w:rPr>
        <w:t>Objectifs</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3331"/>
        <w:gridCol w:w="3331"/>
        <w:gridCol w:w="3331"/>
      </w:tblGrid>
      <w:tr xmlns:wp14="http://schemas.microsoft.com/office/word/2010/wordml" w14:paraId="7140AA78" wp14:textId="77777777">
        <w:trPr>
          <w:tblHeader w:val="true"/>
          <w:cantSplit/>
        </w:trPr>
        <w:tc>
          <w:tcPr>
            <w:tcW w:w="1152" w:type="dxa"/>
            <w:shd w:fill="0B2B3A"/>
            <w:tcMar>
              <w:top w:w="105" w:type="dxa"/>
              <w:start w:w="120" w:type="dxa"/>
              <w:bottom w:w="105" w:type="dxa"/>
              <w:end w:w="120" w:type="dxa"/>
            </w:tcMar>
            <w:vAlign w:val="center"/>
            <w:tcBorders>
              <w:top w:val="single" w:color="00A79D" w:sz="18"/>
            </w:tcBorders>
          </w:tcPr>
          <w:p w14:paraId="38D0CD09" wp14:textId="77777777">
            <w:pPr>
              <w:spacing w:after="0"/>
              <w:jc w:val="center"/>
            </w:pPr>
            <w:r>
              <w:rPr>
                <w:rFonts w:ascii="Aptos" w:hAnsi="Aptos"/>
                <w:b/>
                <w:color w:val="FFFFFF"/>
                <w:sz w:val="18"/>
              </w:rPr>
              <w:t>Référence</w:t>
            </w:r>
          </w:p>
        </w:tc>
        <w:tc>
          <w:tcPr>
            <w:tcW w:w="2880" w:type="dxa"/>
            <w:shd w:fill="0B2B3A"/>
            <w:tcMar>
              <w:top w:w="105" w:type="dxa"/>
              <w:start w:w="120" w:type="dxa"/>
              <w:bottom w:w="105" w:type="dxa"/>
              <w:end w:w="120" w:type="dxa"/>
            </w:tcMar>
            <w:vAlign w:val="center"/>
            <w:tcBorders>
              <w:top w:val="single" w:color="00A79D" w:sz="18"/>
            </w:tcBorders>
          </w:tcPr>
          <w:p w14:paraId="2306A16D" wp14:textId="77777777">
            <w:pPr>
              <w:spacing w:after="0"/>
              <w:jc w:val="center"/>
            </w:pPr>
            <w:r>
              <w:rPr>
                <w:rFonts w:ascii="Aptos" w:hAnsi="Aptos"/>
                <w:b/>
                <w:color w:val="FFFFFF"/>
                <w:sz w:val="18"/>
              </w:rPr>
              <w:t>Objectif</w:t>
            </w:r>
          </w:p>
        </w:tc>
        <w:tc>
          <w:tcPr>
            <w:tcW w:w="5328" w:type="dxa"/>
            <w:shd w:fill="0B2B3A"/>
            <w:tcMar>
              <w:top w:w="105" w:type="dxa"/>
              <w:start w:w="120" w:type="dxa"/>
              <w:bottom w:w="105" w:type="dxa"/>
              <w:end w:w="120" w:type="dxa"/>
            </w:tcMar>
            <w:vAlign w:val="center"/>
            <w:tcBorders>
              <w:top w:val="single" w:color="00A79D" w:sz="18"/>
            </w:tcBorders>
          </w:tcPr>
          <w:p w14:paraId="46C3DC9C" wp14:textId="77777777">
            <w:pPr>
              <w:spacing w:after="0"/>
              <w:jc w:val="center"/>
            </w:pPr>
            <w:r>
              <w:rPr>
                <w:rFonts w:ascii="Aptos" w:hAnsi="Aptos"/>
                <w:b/>
                <w:color w:val="FFFFFF"/>
                <w:sz w:val="18"/>
              </w:rPr>
              <w:t>Résultat attendu</w:t>
            </w:r>
          </w:p>
        </w:tc>
      </w:tr>
      <w:tr xmlns:wp14="http://schemas.microsoft.com/office/word/2010/wordml" w14:paraId="00762E35" wp14:textId="77777777">
        <w:trPr>
          <w:cantSplit/>
        </w:trPr>
        <w:tc>
          <w:tcPr>
            <w:tcW w:w="1152" w:type="dxa"/>
            <w:tcMar>
              <w:top w:w="105" w:type="dxa"/>
              <w:start w:w="120" w:type="dxa"/>
              <w:bottom w:w="105" w:type="dxa"/>
              <w:end w:w="120" w:type="dxa"/>
            </w:tcMar>
            <w:vAlign w:val="center"/>
          </w:tcPr>
          <w:p w14:paraId="49719023" wp14:textId="77777777">
            <w:pPr>
              <w:spacing w:after="0" w:line="247" w:lineRule="auto"/>
              <w:jc w:val="left"/>
            </w:pPr>
            <w:r>
              <w:rPr>
                <w:rFonts w:ascii="Aptos" w:hAnsi="Aptos"/>
                <w:b/>
                <w:color w:val="007D76"/>
                <w:sz w:val="18"/>
              </w:rPr>
              <w:t>OBJ01</w:t>
            </w:r>
          </w:p>
        </w:tc>
        <w:tc>
          <w:tcPr>
            <w:tcW w:w="2880" w:type="dxa"/>
            <w:tcMar>
              <w:top w:w="105" w:type="dxa"/>
              <w:start w:w="120" w:type="dxa"/>
              <w:bottom w:w="105" w:type="dxa"/>
              <w:end w:w="120" w:type="dxa"/>
            </w:tcMar>
            <w:vAlign w:val="center"/>
          </w:tcPr>
          <w:p w14:paraId="0D651033" wp14:textId="77777777">
            <w:pPr>
              <w:spacing w:after="0" w:line="247" w:lineRule="auto"/>
              <w:jc w:val="left"/>
            </w:pPr>
            <w:r>
              <w:rPr>
                <w:rFonts w:ascii="Aptos" w:hAnsi="Aptos"/>
                <w:b w:val="0"/>
                <w:color w:val="121A20"/>
                <w:sz w:val="18"/>
              </w:rPr>
              <w:t>Centraliser le catalogue</w:t>
            </w:r>
          </w:p>
        </w:tc>
        <w:tc>
          <w:tcPr>
            <w:tcW w:w="5328" w:type="dxa"/>
            <w:tcMar>
              <w:top w:w="105" w:type="dxa"/>
              <w:start w:w="120" w:type="dxa"/>
              <w:bottom w:w="105" w:type="dxa"/>
              <w:end w:w="120" w:type="dxa"/>
            </w:tcMar>
            <w:vAlign w:val="center"/>
          </w:tcPr>
          <w:p w14:paraId="248C2F4A" wp14:textId="77777777">
            <w:pPr>
              <w:spacing w:after="0" w:line="247" w:lineRule="auto"/>
              <w:jc w:val="left"/>
            </w:pPr>
            <w:r>
              <w:rPr>
                <w:rFonts w:ascii="Aptos" w:hAnsi="Aptos"/>
                <w:b w:val="0"/>
                <w:color w:val="121A20"/>
                <w:sz w:val="18"/>
              </w:rPr>
              <w:t>Les produits et catégories sont administrés dans une base unique.</w:t>
            </w:r>
          </w:p>
        </w:tc>
      </w:tr>
      <w:tr xmlns:wp14="http://schemas.microsoft.com/office/word/2010/wordml" w14:paraId="5D2AB906" wp14:textId="77777777">
        <w:trPr>
          <w:cantSplit/>
        </w:trPr>
        <w:tc>
          <w:tcPr>
            <w:tcW w:w="1152" w:type="dxa"/>
            <w:shd w:fill="E7F5F3"/>
            <w:tcMar>
              <w:top w:w="105" w:type="dxa"/>
              <w:start w:w="120" w:type="dxa"/>
              <w:bottom w:w="105" w:type="dxa"/>
              <w:end w:w="120" w:type="dxa"/>
            </w:tcMar>
            <w:vAlign w:val="center"/>
          </w:tcPr>
          <w:p w14:paraId="13BD473C" wp14:textId="77777777">
            <w:pPr>
              <w:spacing w:after="0" w:line="247" w:lineRule="auto"/>
              <w:jc w:val="left"/>
            </w:pPr>
            <w:r>
              <w:rPr>
                <w:rFonts w:ascii="Aptos" w:hAnsi="Aptos"/>
                <w:b/>
                <w:color w:val="007D76"/>
                <w:sz w:val="18"/>
              </w:rPr>
              <w:t>OBJ02</w:t>
            </w:r>
          </w:p>
        </w:tc>
        <w:tc>
          <w:tcPr>
            <w:tcW w:w="2880" w:type="dxa"/>
            <w:shd w:fill="E7F5F3"/>
            <w:tcMar>
              <w:top w:w="105" w:type="dxa"/>
              <w:start w:w="120" w:type="dxa"/>
              <w:bottom w:w="105" w:type="dxa"/>
              <w:end w:w="120" w:type="dxa"/>
            </w:tcMar>
            <w:vAlign w:val="center"/>
          </w:tcPr>
          <w:p w14:paraId="5A91B35D" wp14:textId="77777777">
            <w:pPr>
              <w:spacing w:after="0" w:line="247" w:lineRule="auto"/>
              <w:jc w:val="left"/>
            </w:pPr>
            <w:r>
              <w:rPr>
                <w:rFonts w:ascii="Aptos" w:hAnsi="Aptos"/>
                <w:b w:val="0"/>
                <w:color w:val="121A20"/>
                <w:sz w:val="18"/>
              </w:rPr>
              <w:t>Faciliter les commandes</w:t>
            </w:r>
          </w:p>
        </w:tc>
        <w:tc>
          <w:tcPr>
            <w:tcW w:w="5328" w:type="dxa"/>
            <w:shd w:fill="E7F5F3"/>
            <w:tcMar>
              <w:top w:w="105" w:type="dxa"/>
              <w:start w:w="120" w:type="dxa"/>
              <w:bottom w:w="105" w:type="dxa"/>
              <w:end w:w="120" w:type="dxa"/>
            </w:tcMar>
            <w:vAlign w:val="center"/>
          </w:tcPr>
          <w:p w14:paraId="57618074" wp14:textId="77777777">
            <w:pPr>
              <w:spacing w:after="0" w:line="247" w:lineRule="auto"/>
              <w:jc w:val="left"/>
            </w:pPr>
            <w:r>
              <w:rPr>
                <w:rFonts w:ascii="Aptos" w:hAnsi="Aptos"/>
                <w:b w:val="0"/>
                <w:color w:val="121A20"/>
                <w:sz w:val="18"/>
              </w:rPr>
              <w:t>Un professionnel peut préparer, valider et consulter une commande en ligne.</w:t>
            </w:r>
          </w:p>
        </w:tc>
      </w:tr>
      <w:tr xmlns:wp14="http://schemas.microsoft.com/office/word/2010/wordml" w14:paraId="7386E1A3" wp14:textId="77777777">
        <w:trPr>
          <w:cantSplit/>
        </w:trPr>
        <w:tc>
          <w:tcPr>
            <w:tcW w:w="1152" w:type="dxa"/>
            <w:tcMar>
              <w:top w:w="105" w:type="dxa"/>
              <w:start w:w="120" w:type="dxa"/>
              <w:bottom w:w="105" w:type="dxa"/>
              <w:end w:w="120" w:type="dxa"/>
            </w:tcMar>
            <w:vAlign w:val="center"/>
          </w:tcPr>
          <w:p w14:paraId="17BD0834" wp14:textId="77777777">
            <w:pPr>
              <w:spacing w:after="0" w:line="247" w:lineRule="auto"/>
              <w:jc w:val="left"/>
            </w:pPr>
            <w:r>
              <w:rPr>
                <w:rFonts w:ascii="Aptos" w:hAnsi="Aptos"/>
                <w:b/>
                <w:color w:val="007D76"/>
                <w:sz w:val="18"/>
              </w:rPr>
              <w:t>OBJ03</w:t>
            </w:r>
          </w:p>
        </w:tc>
        <w:tc>
          <w:tcPr>
            <w:tcW w:w="2880" w:type="dxa"/>
            <w:tcMar>
              <w:top w:w="105" w:type="dxa"/>
              <w:start w:w="120" w:type="dxa"/>
              <w:bottom w:w="105" w:type="dxa"/>
              <w:end w:w="120" w:type="dxa"/>
            </w:tcMar>
            <w:vAlign w:val="center"/>
          </w:tcPr>
          <w:p w14:paraId="413A0BFD" wp14:textId="77777777">
            <w:pPr>
              <w:spacing w:after="0" w:line="247" w:lineRule="auto"/>
              <w:jc w:val="left"/>
            </w:pPr>
            <w:r>
              <w:rPr>
                <w:rFonts w:ascii="Aptos" w:hAnsi="Aptos"/>
                <w:b w:val="0"/>
                <w:color w:val="121A20"/>
                <w:sz w:val="18"/>
              </w:rPr>
              <w:t>Sécuriser les accès</w:t>
            </w:r>
          </w:p>
        </w:tc>
        <w:tc>
          <w:tcPr>
            <w:tcW w:w="5328" w:type="dxa"/>
            <w:tcMar>
              <w:top w:w="105" w:type="dxa"/>
              <w:start w:w="120" w:type="dxa"/>
              <w:bottom w:w="105" w:type="dxa"/>
              <w:end w:w="120" w:type="dxa"/>
            </w:tcMar>
            <w:vAlign w:val="center"/>
          </w:tcPr>
          <w:p w14:paraId="35BB27CC" wp14:textId="77777777">
            <w:pPr>
              <w:spacing w:after="0" w:line="247" w:lineRule="auto"/>
              <w:jc w:val="left"/>
            </w:pPr>
            <w:r>
              <w:rPr>
                <w:rFonts w:ascii="Aptos" w:hAnsi="Aptos"/>
                <w:b w:val="0"/>
                <w:color w:val="121A20"/>
                <w:sz w:val="18"/>
              </w:rPr>
              <w:t>Chaque fonction est accessible selon le rôle de l'utilisateur.</w:t>
            </w:r>
          </w:p>
        </w:tc>
      </w:tr>
      <w:tr xmlns:wp14="http://schemas.microsoft.com/office/word/2010/wordml" w14:paraId="5816E862" wp14:textId="77777777">
        <w:trPr>
          <w:cantSplit/>
        </w:trPr>
        <w:tc>
          <w:tcPr>
            <w:tcW w:w="1152" w:type="dxa"/>
            <w:shd w:fill="E7F5F3"/>
            <w:tcMar>
              <w:top w:w="105" w:type="dxa"/>
              <w:start w:w="120" w:type="dxa"/>
              <w:bottom w:w="105" w:type="dxa"/>
              <w:end w:w="120" w:type="dxa"/>
            </w:tcMar>
            <w:vAlign w:val="center"/>
          </w:tcPr>
          <w:p w14:paraId="5F23DDD1" wp14:textId="77777777">
            <w:pPr>
              <w:spacing w:after="0" w:line="247" w:lineRule="auto"/>
              <w:jc w:val="left"/>
            </w:pPr>
            <w:r>
              <w:rPr>
                <w:rFonts w:ascii="Aptos" w:hAnsi="Aptos"/>
                <w:b/>
                <w:color w:val="007D76"/>
                <w:sz w:val="18"/>
              </w:rPr>
              <w:t>OBJ04</w:t>
            </w:r>
          </w:p>
        </w:tc>
        <w:tc>
          <w:tcPr>
            <w:tcW w:w="2880" w:type="dxa"/>
            <w:shd w:fill="E7F5F3"/>
            <w:tcMar>
              <w:top w:w="105" w:type="dxa"/>
              <w:start w:w="120" w:type="dxa"/>
              <w:bottom w:w="105" w:type="dxa"/>
              <w:end w:w="120" w:type="dxa"/>
            </w:tcMar>
            <w:vAlign w:val="center"/>
          </w:tcPr>
          <w:p w14:paraId="104B0759" wp14:textId="77777777">
            <w:pPr>
              <w:spacing w:after="0" w:line="247" w:lineRule="auto"/>
              <w:jc w:val="left"/>
            </w:pPr>
            <w:r>
              <w:rPr>
                <w:rFonts w:ascii="Aptos" w:hAnsi="Aptos"/>
                <w:b w:val="0"/>
                <w:color w:val="121A20"/>
                <w:sz w:val="18"/>
              </w:rPr>
              <w:t>Suivre l'activité</w:t>
            </w:r>
          </w:p>
        </w:tc>
        <w:tc>
          <w:tcPr>
            <w:tcW w:w="5328" w:type="dxa"/>
            <w:shd w:fill="E7F5F3"/>
            <w:tcMar>
              <w:top w:w="105" w:type="dxa"/>
              <w:start w:w="120" w:type="dxa"/>
              <w:bottom w:w="105" w:type="dxa"/>
              <w:end w:w="120" w:type="dxa"/>
            </w:tcMar>
            <w:vAlign w:val="center"/>
          </w:tcPr>
          <w:p w14:paraId="4A86D8E5" wp14:textId="77777777">
            <w:pPr>
              <w:spacing w:after="0" w:line="247" w:lineRule="auto"/>
              <w:jc w:val="left"/>
            </w:pPr>
            <w:r>
              <w:rPr>
                <w:rFonts w:ascii="Aptos" w:hAnsi="Aptos"/>
                <w:b w:val="0"/>
                <w:color w:val="121A20"/>
                <w:sz w:val="18"/>
              </w:rPr>
              <w:t>Les commandes, stocks simulés et livraisons fictives sont consultables.</w:t>
            </w:r>
          </w:p>
        </w:tc>
      </w:tr>
      <w:tr xmlns:wp14="http://schemas.microsoft.com/office/word/2010/wordml" w14:paraId="66E9BCC9" wp14:textId="77777777">
        <w:trPr>
          <w:cantSplit/>
        </w:trPr>
        <w:tc>
          <w:tcPr>
            <w:tcW w:w="1152" w:type="dxa"/>
            <w:tcMar>
              <w:top w:w="105" w:type="dxa"/>
              <w:start w:w="120" w:type="dxa"/>
              <w:bottom w:w="105" w:type="dxa"/>
              <w:end w:w="120" w:type="dxa"/>
            </w:tcMar>
            <w:vAlign w:val="center"/>
          </w:tcPr>
          <w:p w14:paraId="1CFB38DB" wp14:textId="77777777">
            <w:pPr>
              <w:spacing w:after="0" w:line="247" w:lineRule="auto"/>
              <w:jc w:val="left"/>
            </w:pPr>
            <w:r>
              <w:rPr>
                <w:rFonts w:ascii="Aptos" w:hAnsi="Aptos"/>
                <w:b/>
                <w:color w:val="007D76"/>
                <w:sz w:val="18"/>
              </w:rPr>
              <w:t>OBJ05</w:t>
            </w:r>
          </w:p>
        </w:tc>
        <w:tc>
          <w:tcPr>
            <w:tcW w:w="2880" w:type="dxa"/>
            <w:tcMar>
              <w:top w:w="105" w:type="dxa"/>
              <w:start w:w="120" w:type="dxa"/>
              <w:bottom w:w="105" w:type="dxa"/>
              <w:end w:w="120" w:type="dxa"/>
            </w:tcMar>
            <w:vAlign w:val="center"/>
          </w:tcPr>
          <w:p w14:paraId="4EB81DC6" wp14:textId="77777777">
            <w:pPr>
              <w:spacing w:after="0" w:line="247" w:lineRule="auto"/>
              <w:jc w:val="left"/>
            </w:pPr>
            <w:r>
              <w:rPr>
                <w:rFonts w:ascii="Aptos" w:hAnsi="Aptos"/>
                <w:b w:val="0"/>
                <w:color w:val="121A20"/>
                <w:sz w:val="18"/>
              </w:rPr>
              <w:t>Ouvrir la plateforme aux partenaires</w:t>
            </w:r>
          </w:p>
        </w:tc>
        <w:tc>
          <w:tcPr>
            <w:tcW w:w="5328" w:type="dxa"/>
            <w:tcMar>
              <w:top w:w="105" w:type="dxa"/>
              <w:start w:w="120" w:type="dxa"/>
              <w:bottom w:w="105" w:type="dxa"/>
              <w:end w:w="120" w:type="dxa"/>
            </w:tcMar>
            <w:vAlign w:val="center"/>
          </w:tcPr>
          <w:p w14:paraId="1EB2CA92" wp14:textId="77777777">
            <w:pPr>
              <w:spacing w:after="0" w:line="247" w:lineRule="auto"/>
              <w:jc w:val="left"/>
            </w:pPr>
            <w:r>
              <w:rPr>
                <w:rFonts w:ascii="Aptos" w:hAnsi="Aptos"/>
                <w:b w:val="0"/>
                <w:color w:val="121A20"/>
                <w:sz w:val="18"/>
              </w:rPr>
              <w:t>Les fournisseurs peuvent gérer leurs produits sous contrôle administratif.</w:t>
            </w:r>
          </w:p>
        </w:tc>
      </w:tr>
      <w:tr xmlns:wp14="http://schemas.microsoft.com/office/word/2010/wordml" w14:paraId="7F1B5B7C" wp14:textId="77777777">
        <w:trPr>
          <w:cantSplit/>
        </w:trPr>
        <w:tc>
          <w:tcPr>
            <w:tcW w:w="1152" w:type="dxa"/>
            <w:shd w:fill="E7F5F3"/>
            <w:tcMar>
              <w:top w:w="105" w:type="dxa"/>
              <w:start w:w="120" w:type="dxa"/>
              <w:bottom w:w="105" w:type="dxa"/>
              <w:end w:w="120" w:type="dxa"/>
            </w:tcMar>
            <w:vAlign w:val="center"/>
          </w:tcPr>
          <w:p w14:paraId="7C25462C" wp14:textId="77777777">
            <w:pPr>
              <w:spacing w:after="0" w:line="247" w:lineRule="auto"/>
              <w:jc w:val="left"/>
            </w:pPr>
            <w:r>
              <w:rPr>
                <w:rFonts w:ascii="Aptos" w:hAnsi="Aptos"/>
                <w:b/>
                <w:color w:val="007D76"/>
                <w:sz w:val="18"/>
              </w:rPr>
              <w:t>OBJ06</w:t>
            </w:r>
          </w:p>
        </w:tc>
        <w:tc>
          <w:tcPr>
            <w:tcW w:w="2880" w:type="dxa"/>
            <w:shd w:fill="E7F5F3"/>
            <w:tcMar>
              <w:top w:w="105" w:type="dxa"/>
              <w:start w:w="120" w:type="dxa"/>
              <w:bottom w:w="105" w:type="dxa"/>
              <w:end w:w="120" w:type="dxa"/>
            </w:tcMar>
            <w:vAlign w:val="center"/>
          </w:tcPr>
          <w:p w14:paraId="2BA4B652" wp14:textId="77777777">
            <w:pPr>
              <w:spacing w:after="0" w:line="247" w:lineRule="auto"/>
              <w:jc w:val="left"/>
            </w:pPr>
            <w:r>
              <w:rPr>
                <w:rFonts w:ascii="Aptos" w:hAnsi="Aptos"/>
                <w:b w:val="0"/>
                <w:color w:val="121A20"/>
                <w:sz w:val="18"/>
              </w:rPr>
              <w:t>Produire une solution maintenable</w:t>
            </w:r>
          </w:p>
        </w:tc>
        <w:tc>
          <w:tcPr>
            <w:tcW w:w="5328" w:type="dxa"/>
            <w:shd w:fill="E7F5F3"/>
            <w:tcMar>
              <w:top w:w="105" w:type="dxa"/>
              <w:start w:w="120" w:type="dxa"/>
              <w:bottom w:w="105" w:type="dxa"/>
              <w:end w:w="120" w:type="dxa"/>
            </w:tcMar>
            <w:vAlign w:val="center"/>
          </w:tcPr>
          <w:p w14:paraId="639D1D39" wp14:textId="77777777">
            <w:pPr>
              <w:spacing w:after="0" w:line="247" w:lineRule="auto"/>
              <w:jc w:val="left"/>
            </w:pPr>
            <w:r>
              <w:rPr>
                <w:rFonts w:ascii="Aptos" w:hAnsi="Aptos"/>
                <w:b w:val="0"/>
                <w:color w:val="121A20"/>
                <w:sz w:val="18"/>
              </w:rPr>
              <w:t>Le code est organisé, documenté et séparé entre interface, API et données.</w:t>
            </w:r>
          </w:p>
        </w:tc>
      </w:tr>
    </w:tbl>
    <w:p xmlns:wp14="http://schemas.microsoft.com/office/word/2010/wordml" w14:paraId="5DAB6C7B" wp14:textId="77777777">
      <w:pPr>
        <w:spacing w:after="40"/>
      </w:pPr>
    </w:p>
    <w:p xmlns:wp14="http://schemas.microsoft.com/office/word/2010/wordml" w14:paraId="7BA9DA23" wp14:textId="77777777">
      <w:pPr>
        <w:pStyle w:val="Heading2"/>
        <w:keepNext/>
        <w:pageBreakBefore w:val="0"/>
        <w:spacing w:before="200" w:after="120"/>
      </w:pPr>
      <w:r>
        <w:rPr>
          <w:rFonts w:ascii="Aptos" w:hAnsi="Aptos"/>
          <w:b/>
          <w:color w:val="121A20"/>
          <w:sz w:val="25"/>
        </w:rPr>
        <w:t>Périmètre inclus</w:t>
      </w:r>
    </w:p>
    <w:p xmlns:wp14="http://schemas.microsoft.com/office/word/2010/wordml" w14:paraId="2FAFB019" wp14:textId="77777777">
      <w:pPr>
        <w:pStyle w:val="ListBullet"/>
        <w:spacing w:before="0" w:after="40" w:line="259" w:lineRule="auto"/>
      </w:pPr>
      <w:r>
        <w:rPr>
          <w:rFonts w:ascii="Aptos" w:hAnsi="Aptos"/>
          <w:b w:val="0"/>
          <w:color w:val="121A20"/>
          <w:sz w:val="21"/>
        </w:rPr>
        <w:t>Création des comptes par un administrateur et connexion sécurisée.</w:t>
      </w:r>
    </w:p>
    <w:p xmlns:wp14="http://schemas.microsoft.com/office/word/2010/wordml" w14:paraId="744A9609" wp14:textId="77777777">
      <w:pPr>
        <w:pStyle w:val="ListBullet"/>
        <w:spacing w:before="0" w:after="40" w:line="259" w:lineRule="auto"/>
      </w:pPr>
      <w:r>
        <w:rPr>
          <w:rFonts w:ascii="Aptos" w:hAnsi="Aptos"/>
          <w:b w:val="0"/>
          <w:color w:val="121A20"/>
          <w:sz w:val="21"/>
        </w:rPr>
        <w:t>Gestion du profil et changement obligatoire du mot de passe initial.</w:t>
      </w:r>
    </w:p>
    <w:p xmlns:wp14="http://schemas.microsoft.com/office/word/2010/wordml" w14:paraId="2090EE46" wp14:textId="77777777">
      <w:pPr>
        <w:pStyle w:val="ListBullet"/>
        <w:spacing w:before="0" w:after="40" w:line="259" w:lineRule="auto"/>
      </w:pPr>
      <w:r>
        <w:rPr>
          <w:rFonts w:ascii="Aptos" w:hAnsi="Aptos"/>
          <w:b w:val="0"/>
          <w:color w:val="121A20"/>
          <w:sz w:val="21"/>
        </w:rPr>
        <w:t>Catalogue de médicaments organisé par catégories avec recherche et filtres.</w:t>
      </w:r>
    </w:p>
    <w:p xmlns:wp14="http://schemas.microsoft.com/office/word/2010/wordml" w14:paraId="07DB8EE4" wp14:textId="77777777">
      <w:pPr>
        <w:pStyle w:val="ListBullet"/>
        <w:spacing w:before="0" w:after="40" w:line="259" w:lineRule="auto"/>
      </w:pPr>
      <w:r>
        <w:rPr>
          <w:rFonts w:ascii="Aptos" w:hAnsi="Aptos"/>
          <w:b w:val="0"/>
          <w:color w:val="121A20"/>
          <w:sz w:val="21"/>
        </w:rPr>
        <w:t>Panier, calculs HT et TTC, simulation du paiement et création de commande.</w:t>
      </w:r>
    </w:p>
    <w:p xmlns:wp14="http://schemas.microsoft.com/office/word/2010/wordml" w14:paraId="7507550E" wp14:textId="77777777">
      <w:pPr>
        <w:pStyle w:val="ListBullet"/>
        <w:spacing w:before="0" w:after="40" w:line="259" w:lineRule="auto"/>
      </w:pPr>
      <w:r>
        <w:rPr>
          <w:rFonts w:ascii="Aptos" w:hAnsi="Aptos"/>
          <w:b w:val="0"/>
          <w:color w:val="121A20"/>
          <w:sz w:val="21"/>
        </w:rPr>
        <w:t>Historique des commandes et consultation de leur détail.</w:t>
      </w:r>
    </w:p>
    <w:p xmlns:wp14="http://schemas.microsoft.com/office/word/2010/wordml" w14:paraId="28B55CAE" wp14:textId="77777777">
      <w:pPr>
        <w:pStyle w:val="ListBullet"/>
        <w:spacing w:before="0" w:after="40" w:line="259" w:lineRule="auto"/>
      </w:pPr>
      <w:r>
        <w:rPr>
          <w:rFonts w:ascii="Aptos" w:hAnsi="Aptos"/>
          <w:b w:val="0"/>
          <w:color w:val="121A20"/>
          <w:sz w:val="21"/>
        </w:rPr>
        <w:t>Administration des utilisateurs, fournisseurs, catégories, produits et commandes.</w:t>
      </w:r>
    </w:p>
    <w:p xmlns:wp14="http://schemas.microsoft.com/office/word/2010/wordml" w14:paraId="511A6B34" wp14:textId="77777777">
      <w:pPr>
        <w:pStyle w:val="ListBullet"/>
        <w:spacing w:before="0" w:after="40" w:line="259" w:lineRule="auto"/>
      </w:pPr>
      <w:r>
        <w:rPr>
          <w:rFonts w:ascii="Aptos" w:hAnsi="Aptos"/>
          <w:b w:val="0"/>
          <w:color w:val="121A20"/>
          <w:sz w:val="21"/>
        </w:rPr>
        <w:t>Gestion de quantités de stock fictives et suivi simplifié des livraisons.</w:t>
      </w:r>
    </w:p>
    <w:p xmlns:wp14="http://schemas.microsoft.com/office/word/2010/wordml" w14:paraId="5E59ECA8" wp14:textId="77777777">
      <w:pPr>
        <w:pStyle w:val="ListBullet"/>
        <w:spacing w:before="0" w:after="40" w:line="259" w:lineRule="auto"/>
      </w:pPr>
      <w:r>
        <w:rPr>
          <w:rFonts w:ascii="Aptos" w:hAnsi="Aptos"/>
          <w:b w:val="0"/>
          <w:color w:val="121A20"/>
          <w:sz w:val="21"/>
        </w:rPr>
        <w:t>Espace fournisseur pour proposer et maintenir des produits.</w:t>
      </w:r>
    </w:p>
    <w:p xmlns:wp14="http://schemas.microsoft.com/office/word/2010/wordml" w14:paraId="65E07087" wp14:textId="77777777">
      <w:pPr>
        <w:pStyle w:val="Heading2"/>
        <w:keepNext/>
        <w:pageBreakBefore w:val="0"/>
        <w:spacing w:before="200" w:after="120"/>
      </w:pPr>
      <w:r>
        <w:rPr>
          <w:rFonts w:ascii="Aptos" w:hAnsi="Aptos"/>
          <w:b/>
          <w:color w:val="121A20"/>
          <w:sz w:val="25"/>
        </w:rPr>
        <w:t>Périmètre exclu</w:t>
      </w:r>
    </w:p>
    <w:p xmlns:wp14="http://schemas.microsoft.com/office/word/2010/wordml" w14:paraId="6E046C05" wp14:textId="77777777">
      <w:pPr>
        <w:pStyle w:val="ListBullet"/>
        <w:spacing w:before="0" w:after="40" w:line="259" w:lineRule="auto"/>
      </w:pPr>
      <w:r>
        <w:rPr>
          <w:rFonts w:ascii="Aptos" w:hAnsi="Aptos"/>
          <w:b w:val="0"/>
          <w:color w:val="121A20"/>
          <w:sz w:val="21"/>
        </w:rPr>
        <w:t>Encaissement bancaire réel et stockage de données de carte bancaire.</w:t>
      </w:r>
    </w:p>
    <w:p xmlns:wp14="http://schemas.microsoft.com/office/word/2010/wordml" w14:paraId="105E7CAC" wp14:textId="77777777">
      <w:pPr>
        <w:pStyle w:val="ListBullet"/>
        <w:spacing w:before="0" w:after="40" w:line="259" w:lineRule="auto"/>
      </w:pPr>
      <w:r>
        <w:rPr>
          <w:rFonts w:ascii="Aptos" w:hAnsi="Aptos"/>
          <w:b w:val="0"/>
          <w:color w:val="121A20"/>
          <w:sz w:val="21"/>
        </w:rPr>
        <w:t>Connexion à un transporteur ou calcul réel de frais de livraison.</w:t>
      </w:r>
    </w:p>
    <w:p xmlns:wp14="http://schemas.microsoft.com/office/word/2010/wordml" w14:paraId="791356F2" wp14:textId="77777777">
      <w:pPr>
        <w:pStyle w:val="ListBullet"/>
        <w:spacing w:before="0" w:after="40" w:line="259" w:lineRule="auto"/>
      </w:pPr>
      <w:r>
        <w:rPr>
          <w:rFonts w:ascii="Aptos" w:hAnsi="Aptos"/>
          <w:b w:val="0"/>
          <w:color w:val="121A20"/>
          <w:sz w:val="21"/>
        </w:rPr>
        <w:t>Gestion d'ordonnances, de dossiers médicaux ou de données de santé des patients.</w:t>
      </w:r>
    </w:p>
    <w:p xmlns:wp14="http://schemas.microsoft.com/office/word/2010/wordml" w14:paraId="111571F6" wp14:textId="77777777">
      <w:pPr>
        <w:pStyle w:val="ListBullet"/>
        <w:spacing w:before="0" w:after="40" w:line="259" w:lineRule="auto"/>
      </w:pPr>
      <w:r>
        <w:rPr>
          <w:rFonts w:ascii="Aptos" w:hAnsi="Aptos"/>
          <w:b w:val="0"/>
          <w:color w:val="121A20"/>
          <w:sz w:val="21"/>
        </w:rPr>
        <w:t>Synchronisation avec un progiciel externe de pharmacie ou de comptabilité.</w:t>
      </w:r>
    </w:p>
    <w:p xmlns:wp14="http://schemas.microsoft.com/office/word/2010/wordml" w14:paraId="35D8B99B" wp14:textId="77777777">
      <w:pPr>
        <w:pStyle w:val="ListBullet"/>
        <w:spacing w:before="0" w:after="40" w:line="259" w:lineRule="auto"/>
      </w:pPr>
      <w:r>
        <w:rPr>
          <w:rFonts w:ascii="Aptos" w:hAnsi="Aptos"/>
          <w:b w:val="0"/>
          <w:color w:val="121A20"/>
          <w:sz w:val="21"/>
        </w:rPr>
        <w:t>Application mobile native publiée sur les boutiques d'applications.</w:t>
      </w:r>
    </w:p>
    <w:p xmlns:wp14="http://schemas.microsoft.com/office/word/2010/wordml" w14:paraId="59359E4D" wp14:textId="77777777">
      <w:pPr>
        <w:pStyle w:val="Heading1"/>
        <w:keepNext/>
        <w:pageBreakBefore/>
        <w:spacing w:before="0" w:after="120"/>
      </w:pPr>
      <w:r>
        <w:rPr>
          <w:rFonts w:ascii="Aptos" w:hAnsi="Aptos"/>
          <w:b/>
          <w:color w:val="121A20"/>
          <w:sz w:val="32"/>
        </w:rPr>
        <w:t>3 Utilisateurs et droits</w:t>
      </w:r>
    </w:p>
    <w:p xmlns:wp14="http://schemas.microsoft.com/office/word/2010/wordml" w14:paraId="2CD7E256" wp14:textId="77777777">
      <w:pPr>
        <w:pStyle w:val="Heading2"/>
        <w:keepNext/>
        <w:pageBreakBefore w:val="0"/>
        <w:spacing w:before="200" w:after="120"/>
      </w:pPr>
      <w:r>
        <w:rPr>
          <w:rFonts w:ascii="Aptos" w:hAnsi="Aptos"/>
          <w:b/>
          <w:color w:val="121A20"/>
          <w:sz w:val="25"/>
        </w:rPr>
        <w:t>Profils</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4997"/>
        <w:gridCol w:w="4997"/>
      </w:tblGrid>
      <w:tr xmlns:wp14="http://schemas.microsoft.com/office/word/2010/wordml" w14:paraId="11D5DD83" wp14:textId="77777777">
        <w:trPr>
          <w:tblHeader w:val="true"/>
          <w:cantSplit/>
        </w:trPr>
        <w:tc>
          <w:tcPr>
            <w:tcW w:w="2448" w:type="dxa"/>
            <w:shd w:fill="0B2B3A"/>
            <w:tcMar>
              <w:top w:w="105" w:type="dxa"/>
              <w:start w:w="120" w:type="dxa"/>
              <w:bottom w:w="105" w:type="dxa"/>
              <w:end w:w="120" w:type="dxa"/>
            </w:tcMar>
            <w:vAlign w:val="center"/>
            <w:tcBorders>
              <w:top w:val="single" w:color="00A79D" w:sz="18"/>
            </w:tcBorders>
          </w:tcPr>
          <w:p w14:paraId="04C0481C" wp14:textId="77777777">
            <w:pPr>
              <w:spacing w:after="0"/>
              <w:jc w:val="center"/>
            </w:pPr>
            <w:r>
              <w:rPr>
                <w:rFonts w:ascii="Aptos" w:hAnsi="Aptos"/>
                <w:b/>
                <w:color w:val="FFFFFF"/>
                <w:sz w:val="18"/>
              </w:rPr>
              <w:t>Profil</w:t>
            </w:r>
          </w:p>
        </w:tc>
        <w:tc>
          <w:tcPr>
            <w:tcW w:w="6912" w:type="dxa"/>
            <w:shd w:fill="0B2B3A"/>
            <w:tcMar>
              <w:top w:w="105" w:type="dxa"/>
              <w:start w:w="120" w:type="dxa"/>
              <w:bottom w:w="105" w:type="dxa"/>
              <w:end w:w="120" w:type="dxa"/>
            </w:tcMar>
            <w:vAlign w:val="center"/>
            <w:tcBorders>
              <w:top w:val="single" w:color="00A79D" w:sz="18"/>
            </w:tcBorders>
          </w:tcPr>
          <w:p w14:paraId="22EA07FF" wp14:textId="77777777">
            <w:pPr>
              <w:spacing w:after="0"/>
              <w:jc w:val="center"/>
            </w:pPr>
            <w:r>
              <w:rPr>
                <w:rFonts w:ascii="Aptos" w:hAnsi="Aptos"/>
                <w:b/>
                <w:color w:val="FFFFFF"/>
                <w:sz w:val="18"/>
              </w:rPr>
              <w:t>Responsabilités et droits principaux</w:t>
            </w:r>
          </w:p>
        </w:tc>
      </w:tr>
      <w:tr xmlns:wp14="http://schemas.microsoft.com/office/word/2010/wordml" w14:paraId="48943B09" wp14:textId="77777777">
        <w:trPr>
          <w:cantSplit/>
        </w:trPr>
        <w:tc>
          <w:tcPr>
            <w:tcW w:w="2448" w:type="dxa"/>
            <w:tcMar>
              <w:top w:w="105" w:type="dxa"/>
              <w:start w:w="120" w:type="dxa"/>
              <w:bottom w:w="105" w:type="dxa"/>
              <w:end w:w="120" w:type="dxa"/>
            </w:tcMar>
            <w:vAlign w:val="center"/>
          </w:tcPr>
          <w:p w14:paraId="63B8B59E" wp14:textId="77777777">
            <w:pPr>
              <w:spacing w:after="0" w:line="247" w:lineRule="auto"/>
              <w:jc w:val="left"/>
            </w:pPr>
            <w:r>
              <w:rPr>
                <w:rFonts w:ascii="Aptos" w:hAnsi="Aptos"/>
                <w:b w:val="0"/>
                <w:color w:val="121A20"/>
                <w:sz w:val="18"/>
              </w:rPr>
              <w:t>Professionnel de santé</w:t>
            </w:r>
          </w:p>
        </w:tc>
        <w:tc>
          <w:tcPr>
            <w:tcW w:w="6912" w:type="dxa"/>
            <w:tcMar>
              <w:top w:w="105" w:type="dxa"/>
              <w:start w:w="120" w:type="dxa"/>
              <w:bottom w:w="105" w:type="dxa"/>
              <w:end w:w="120" w:type="dxa"/>
            </w:tcMar>
            <w:vAlign w:val="center"/>
          </w:tcPr>
          <w:p w14:paraId="02D01B1B" wp14:textId="77777777">
            <w:pPr>
              <w:spacing w:after="0" w:line="247" w:lineRule="auto"/>
              <w:jc w:val="left"/>
            </w:pPr>
            <w:r>
              <w:rPr>
                <w:rFonts w:ascii="Aptos" w:hAnsi="Aptos"/>
                <w:b w:val="0"/>
                <w:color w:val="121A20"/>
                <w:sz w:val="18"/>
              </w:rPr>
              <w:t>Se connecter, gérer son profil, consulter le catalogue, utiliser le panier, simuler un paiement, commander et consulter son historique.</w:t>
            </w:r>
          </w:p>
        </w:tc>
      </w:tr>
      <w:tr xmlns:wp14="http://schemas.microsoft.com/office/word/2010/wordml" w14:paraId="1ABDB5FE" wp14:textId="77777777">
        <w:trPr>
          <w:cantSplit/>
        </w:trPr>
        <w:tc>
          <w:tcPr>
            <w:tcW w:w="2448" w:type="dxa"/>
            <w:shd w:fill="E7F5F3"/>
            <w:tcMar>
              <w:top w:w="105" w:type="dxa"/>
              <w:start w:w="120" w:type="dxa"/>
              <w:bottom w:w="105" w:type="dxa"/>
              <w:end w:w="120" w:type="dxa"/>
            </w:tcMar>
            <w:vAlign w:val="center"/>
          </w:tcPr>
          <w:p w14:paraId="0277EC0C" wp14:textId="77777777">
            <w:pPr>
              <w:spacing w:after="0" w:line="247" w:lineRule="auto"/>
              <w:jc w:val="left"/>
            </w:pPr>
            <w:r>
              <w:rPr>
                <w:rFonts w:ascii="Aptos" w:hAnsi="Aptos"/>
                <w:b w:val="0"/>
                <w:color w:val="121A20"/>
                <w:sz w:val="18"/>
              </w:rPr>
              <w:t>Administrateur</w:t>
            </w:r>
          </w:p>
        </w:tc>
        <w:tc>
          <w:tcPr>
            <w:tcW w:w="6912" w:type="dxa"/>
            <w:shd w:fill="E7F5F3"/>
            <w:tcMar>
              <w:top w:w="105" w:type="dxa"/>
              <w:start w:w="120" w:type="dxa"/>
              <w:bottom w:w="105" w:type="dxa"/>
              <w:end w:w="120" w:type="dxa"/>
            </w:tcMar>
            <w:vAlign w:val="center"/>
          </w:tcPr>
          <w:p w14:paraId="6DA07F76" wp14:textId="77777777">
            <w:pPr>
              <w:spacing w:after="0" w:line="247" w:lineRule="auto"/>
              <w:jc w:val="left"/>
            </w:pPr>
            <w:r>
              <w:rPr>
                <w:rFonts w:ascii="Aptos" w:hAnsi="Aptos"/>
                <w:b w:val="0"/>
                <w:color w:val="121A20"/>
                <w:sz w:val="18"/>
              </w:rPr>
              <w:t>Créer et gérer les comptes, contrôler les fournisseurs et produits, gérer le catalogue, consulter et mettre à jour les commandes, stocks et livraisons.</w:t>
            </w:r>
          </w:p>
        </w:tc>
      </w:tr>
      <w:tr xmlns:wp14="http://schemas.microsoft.com/office/word/2010/wordml" w14:paraId="0E6ED7B1" wp14:textId="77777777">
        <w:trPr>
          <w:cantSplit/>
        </w:trPr>
        <w:tc>
          <w:tcPr>
            <w:tcW w:w="2448" w:type="dxa"/>
            <w:tcMar>
              <w:top w:w="105" w:type="dxa"/>
              <w:start w:w="120" w:type="dxa"/>
              <w:bottom w:w="105" w:type="dxa"/>
              <w:end w:w="120" w:type="dxa"/>
            </w:tcMar>
            <w:vAlign w:val="center"/>
          </w:tcPr>
          <w:p w14:paraId="22A1E523" wp14:textId="77777777">
            <w:pPr>
              <w:spacing w:after="0" w:line="247" w:lineRule="auto"/>
              <w:jc w:val="left"/>
            </w:pPr>
            <w:r>
              <w:rPr>
                <w:rFonts w:ascii="Aptos" w:hAnsi="Aptos"/>
                <w:b/>
                <w:color w:val="007D76"/>
                <w:sz w:val="18"/>
              </w:rPr>
              <w:t>Fournisseur</w:t>
            </w:r>
          </w:p>
        </w:tc>
        <w:tc>
          <w:tcPr>
            <w:tcW w:w="6912" w:type="dxa"/>
            <w:tcMar>
              <w:top w:w="105" w:type="dxa"/>
              <w:start w:w="120" w:type="dxa"/>
              <w:bottom w:w="105" w:type="dxa"/>
              <w:end w:w="120" w:type="dxa"/>
            </w:tcMar>
            <w:vAlign w:val="center"/>
          </w:tcPr>
          <w:p w14:paraId="26578FEF" wp14:textId="77777777">
            <w:pPr>
              <w:spacing w:after="0" w:line="247" w:lineRule="auto"/>
              <w:jc w:val="left"/>
            </w:pPr>
            <w:r>
              <w:rPr>
                <w:rFonts w:ascii="Aptos" w:hAnsi="Aptos"/>
                <w:b w:val="0"/>
                <w:color w:val="121A20"/>
                <w:sz w:val="18"/>
              </w:rPr>
              <w:t>Se connecter dans un espace dédié, proposer des produits et modifier les produits dont il est propriétaire, selon le contrôle défini par l'administrateur.</w:t>
            </w:r>
          </w:p>
        </w:tc>
      </w:tr>
    </w:tbl>
    <w:p xmlns:wp14="http://schemas.microsoft.com/office/word/2010/wordml" w14:paraId="02EB378F" wp14:textId="77777777">
      <w:pPr>
        <w:spacing w:after="40"/>
      </w:pPr>
    </w:p>
    <w:p xmlns:wp14="http://schemas.microsoft.com/office/word/2010/wordml" w14:paraId="540A194D" wp14:textId="77777777">
      <w:pPr>
        <w:pStyle w:val="Heading2"/>
        <w:keepNext/>
        <w:pageBreakBefore w:val="0"/>
        <w:spacing w:before="200" w:after="120"/>
      </w:pPr>
      <w:r>
        <w:rPr>
          <w:rFonts w:ascii="Aptos" w:hAnsi="Aptos"/>
          <w:b/>
          <w:color w:val="121A20"/>
          <w:sz w:val="25"/>
        </w:rPr>
        <w:t>Matrice des droits</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2498"/>
        <w:gridCol w:w="2498"/>
        <w:gridCol w:w="2498"/>
        <w:gridCol w:w="2498"/>
      </w:tblGrid>
      <w:tr xmlns:wp14="http://schemas.microsoft.com/office/word/2010/wordml" w14:paraId="289CDDCC" wp14:textId="77777777">
        <w:trPr>
          <w:tblHeader w:val="true"/>
          <w:cantSplit/>
        </w:trPr>
        <w:tc>
          <w:tcPr>
            <w:tcW w:w="3888" w:type="dxa"/>
            <w:shd w:fill="0B2B3A"/>
            <w:tcMar>
              <w:top w:w="105" w:type="dxa"/>
              <w:start w:w="120" w:type="dxa"/>
              <w:bottom w:w="105" w:type="dxa"/>
              <w:end w:w="120" w:type="dxa"/>
            </w:tcMar>
            <w:vAlign w:val="center"/>
            <w:tcBorders>
              <w:top w:val="single" w:color="00A79D" w:sz="18"/>
            </w:tcBorders>
          </w:tcPr>
          <w:p w14:paraId="06D8274E" wp14:textId="77777777">
            <w:pPr>
              <w:spacing w:after="0"/>
              <w:jc w:val="center"/>
            </w:pPr>
            <w:r>
              <w:rPr>
                <w:rFonts w:ascii="Aptos" w:hAnsi="Aptos"/>
                <w:b/>
                <w:color w:val="FFFFFF"/>
                <w:sz w:val="17"/>
              </w:rPr>
              <w:t>Fonction</w:t>
            </w:r>
          </w:p>
        </w:tc>
        <w:tc>
          <w:tcPr>
            <w:tcW w:w="1800" w:type="dxa"/>
            <w:shd w:fill="0B2B3A"/>
            <w:tcMar>
              <w:top w:w="105" w:type="dxa"/>
              <w:start w:w="120" w:type="dxa"/>
              <w:bottom w:w="105" w:type="dxa"/>
              <w:end w:w="120" w:type="dxa"/>
            </w:tcMar>
            <w:vAlign w:val="center"/>
            <w:tcBorders>
              <w:top w:val="single" w:color="00A79D" w:sz="18"/>
            </w:tcBorders>
          </w:tcPr>
          <w:p w14:paraId="2D3BF959" wp14:textId="77777777">
            <w:pPr>
              <w:spacing w:after="0"/>
              <w:jc w:val="center"/>
            </w:pPr>
            <w:r>
              <w:rPr>
                <w:rFonts w:ascii="Aptos" w:hAnsi="Aptos"/>
                <w:b/>
                <w:color w:val="FFFFFF"/>
                <w:sz w:val="17"/>
              </w:rPr>
              <w:t>Professionnel</w:t>
            </w:r>
          </w:p>
        </w:tc>
        <w:tc>
          <w:tcPr>
            <w:tcW w:w="1944" w:type="dxa"/>
            <w:shd w:fill="0B2B3A"/>
            <w:tcMar>
              <w:top w:w="105" w:type="dxa"/>
              <w:start w:w="120" w:type="dxa"/>
              <w:bottom w:w="105" w:type="dxa"/>
              <w:end w:w="120" w:type="dxa"/>
            </w:tcMar>
            <w:vAlign w:val="center"/>
            <w:tcBorders>
              <w:top w:val="single" w:color="00A79D" w:sz="18"/>
            </w:tcBorders>
          </w:tcPr>
          <w:p w14:paraId="53CC9AD2" wp14:textId="77777777">
            <w:pPr>
              <w:spacing w:after="0"/>
              <w:jc w:val="center"/>
            </w:pPr>
            <w:r>
              <w:rPr>
                <w:rFonts w:ascii="Aptos" w:hAnsi="Aptos"/>
                <w:b/>
                <w:color w:val="FFFFFF"/>
                <w:sz w:val="17"/>
              </w:rPr>
              <w:t>Administrateur</w:t>
            </w:r>
          </w:p>
        </w:tc>
        <w:tc>
          <w:tcPr>
            <w:tcW w:w="1728" w:type="dxa"/>
            <w:shd w:fill="0B2B3A"/>
            <w:tcMar>
              <w:top w:w="105" w:type="dxa"/>
              <w:start w:w="120" w:type="dxa"/>
              <w:bottom w:w="105" w:type="dxa"/>
              <w:end w:w="120" w:type="dxa"/>
            </w:tcMar>
            <w:vAlign w:val="center"/>
            <w:tcBorders>
              <w:top w:val="single" w:color="00A79D" w:sz="18"/>
            </w:tcBorders>
          </w:tcPr>
          <w:p w14:paraId="70DA051D" wp14:textId="77777777">
            <w:pPr>
              <w:spacing w:after="0"/>
              <w:jc w:val="center"/>
            </w:pPr>
            <w:r>
              <w:rPr>
                <w:rFonts w:ascii="Aptos" w:hAnsi="Aptos"/>
                <w:b/>
                <w:color w:val="FFFFFF"/>
                <w:sz w:val="17"/>
              </w:rPr>
              <w:t>Fournisseur</w:t>
            </w:r>
          </w:p>
        </w:tc>
      </w:tr>
      <w:tr xmlns:wp14="http://schemas.microsoft.com/office/word/2010/wordml" w14:paraId="2F6855AA" wp14:textId="77777777">
        <w:trPr>
          <w:cantSplit/>
        </w:trPr>
        <w:tc>
          <w:tcPr>
            <w:tcW w:w="3888" w:type="dxa"/>
            <w:tcMar>
              <w:top w:w="105" w:type="dxa"/>
              <w:start w:w="120" w:type="dxa"/>
              <w:bottom w:w="105" w:type="dxa"/>
              <w:end w:w="120" w:type="dxa"/>
            </w:tcMar>
            <w:vAlign w:val="center"/>
          </w:tcPr>
          <w:p w14:paraId="300259C3" wp14:textId="77777777">
            <w:pPr>
              <w:spacing w:after="0" w:line="247" w:lineRule="auto"/>
              <w:jc w:val="left"/>
            </w:pPr>
            <w:r>
              <w:rPr>
                <w:rFonts w:ascii="Aptos" w:hAnsi="Aptos"/>
                <w:b w:val="0"/>
                <w:color w:val="121A20"/>
                <w:sz w:val="17"/>
              </w:rPr>
              <w:t>Consulter le catalogue</w:t>
            </w:r>
          </w:p>
        </w:tc>
        <w:tc>
          <w:tcPr>
            <w:tcW w:w="1800" w:type="dxa"/>
            <w:tcMar>
              <w:top w:w="105" w:type="dxa"/>
              <w:start w:w="120" w:type="dxa"/>
              <w:bottom w:w="105" w:type="dxa"/>
              <w:end w:w="120" w:type="dxa"/>
            </w:tcMar>
            <w:vAlign w:val="center"/>
          </w:tcPr>
          <w:p w14:paraId="3EF62DDB" wp14:textId="77777777">
            <w:pPr>
              <w:spacing w:after="0" w:line="247" w:lineRule="auto"/>
              <w:jc w:val="center"/>
            </w:pPr>
            <w:r>
              <w:rPr>
                <w:rFonts w:ascii="Aptos" w:hAnsi="Aptos"/>
                <w:b w:val="0"/>
                <w:color w:val="121A20"/>
                <w:sz w:val="17"/>
              </w:rPr>
              <w:t>Oui</w:t>
            </w:r>
          </w:p>
        </w:tc>
        <w:tc>
          <w:tcPr>
            <w:tcW w:w="1944" w:type="dxa"/>
            <w:tcMar>
              <w:top w:w="105" w:type="dxa"/>
              <w:start w:w="120" w:type="dxa"/>
              <w:bottom w:w="105" w:type="dxa"/>
              <w:end w:w="120" w:type="dxa"/>
            </w:tcMar>
            <w:vAlign w:val="center"/>
          </w:tcPr>
          <w:p w14:paraId="1E770518" wp14:textId="77777777">
            <w:pPr>
              <w:spacing w:after="0" w:line="247" w:lineRule="auto"/>
              <w:jc w:val="center"/>
            </w:pPr>
            <w:r>
              <w:rPr>
                <w:rFonts w:ascii="Aptos" w:hAnsi="Aptos"/>
                <w:b w:val="0"/>
                <w:color w:val="121A20"/>
                <w:sz w:val="17"/>
              </w:rPr>
              <w:t>Oui</w:t>
            </w:r>
          </w:p>
        </w:tc>
        <w:tc>
          <w:tcPr>
            <w:tcW w:w="1728" w:type="dxa"/>
            <w:tcMar>
              <w:top w:w="105" w:type="dxa"/>
              <w:start w:w="120" w:type="dxa"/>
              <w:bottom w:w="105" w:type="dxa"/>
              <w:end w:w="120" w:type="dxa"/>
            </w:tcMar>
            <w:vAlign w:val="center"/>
          </w:tcPr>
          <w:p w14:paraId="058B5446" wp14:textId="77777777">
            <w:pPr>
              <w:spacing w:after="0" w:line="247" w:lineRule="auto"/>
              <w:jc w:val="center"/>
            </w:pPr>
            <w:r>
              <w:rPr>
                <w:rFonts w:ascii="Aptos" w:hAnsi="Aptos"/>
                <w:b w:val="0"/>
                <w:color w:val="121A20"/>
                <w:sz w:val="17"/>
              </w:rPr>
              <w:t>Oui</w:t>
            </w:r>
          </w:p>
        </w:tc>
      </w:tr>
      <w:tr xmlns:wp14="http://schemas.microsoft.com/office/word/2010/wordml" w14:paraId="32CFA182" wp14:textId="77777777">
        <w:trPr>
          <w:cantSplit/>
        </w:trPr>
        <w:tc>
          <w:tcPr>
            <w:tcW w:w="3888" w:type="dxa"/>
            <w:shd w:fill="E7F5F3"/>
            <w:tcMar>
              <w:top w:w="105" w:type="dxa"/>
              <w:start w:w="120" w:type="dxa"/>
              <w:bottom w:w="105" w:type="dxa"/>
              <w:end w:w="120" w:type="dxa"/>
            </w:tcMar>
            <w:vAlign w:val="center"/>
          </w:tcPr>
          <w:p w14:paraId="09B39C06" wp14:textId="77777777">
            <w:pPr>
              <w:spacing w:after="0" w:line="247" w:lineRule="auto"/>
              <w:jc w:val="left"/>
            </w:pPr>
            <w:r>
              <w:rPr>
                <w:rFonts w:ascii="Aptos" w:hAnsi="Aptos"/>
                <w:b w:val="0"/>
                <w:color w:val="121A20"/>
                <w:sz w:val="17"/>
              </w:rPr>
              <w:t>Passer une commande</w:t>
            </w:r>
          </w:p>
        </w:tc>
        <w:tc>
          <w:tcPr>
            <w:tcW w:w="1800" w:type="dxa"/>
            <w:shd w:fill="E7F5F3"/>
            <w:tcMar>
              <w:top w:w="105" w:type="dxa"/>
              <w:start w:w="120" w:type="dxa"/>
              <w:bottom w:w="105" w:type="dxa"/>
              <w:end w:w="120" w:type="dxa"/>
            </w:tcMar>
            <w:vAlign w:val="center"/>
          </w:tcPr>
          <w:p w14:paraId="17BEF4B6" wp14:textId="77777777">
            <w:pPr>
              <w:spacing w:after="0" w:line="247" w:lineRule="auto"/>
              <w:jc w:val="center"/>
            </w:pPr>
            <w:r>
              <w:rPr>
                <w:rFonts w:ascii="Aptos" w:hAnsi="Aptos"/>
                <w:b w:val="0"/>
                <w:color w:val="121A20"/>
                <w:sz w:val="17"/>
              </w:rPr>
              <w:t>Oui</w:t>
            </w:r>
          </w:p>
        </w:tc>
        <w:tc>
          <w:tcPr>
            <w:tcW w:w="1944" w:type="dxa"/>
            <w:shd w:fill="E7F5F3"/>
            <w:tcMar>
              <w:top w:w="105" w:type="dxa"/>
              <w:start w:w="120" w:type="dxa"/>
              <w:bottom w:w="105" w:type="dxa"/>
              <w:end w:w="120" w:type="dxa"/>
            </w:tcMar>
            <w:vAlign w:val="center"/>
          </w:tcPr>
          <w:p w14:paraId="7283F6D3" wp14:textId="77777777">
            <w:pPr>
              <w:spacing w:after="0" w:line="247" w:lineRule="auto"/>
              <w:jc w:val="center"/>
            </w:pPr>
            <w:r>
              <w:rPr>
                <w:rFonts w:ascii="Aptos" w:hAnsi="Aptos"/>
                <w:b w:val="0"/>
                <w:color w:val="121A20"/>
                <w:sz w:val="17"/>
              </w:rPr>
              <w:t>Non</w:t>
            </w:r>
          </w:p>
        </w:tc>
        <w:tc>
          <w:tcPr>
            <w:tcW w:w="1728" w:type="dxa"/>
            <w:shd w:fill="E7F5F3"/>
            <w:tcMar>
              <w:top w:w="105" w:type="dxa"/>
              <w:start w:w="120" w:type="dxa"/>
              <w:bottom w:w="105" w:type="dxa"/>
              <w:end w:w="120" w:type="dxa"/>
            </w:tcMar>
            <w:vAlign w:val="center"/>
          </w:tcPr>
          <w:p w14:paraId="78538DA1" wp14:textId="77777777">
            <w:pPr>
              <w:spacing w:after="0" w:line="247" w:lineRule="auto"/>
              <w:jc w:val="center"/>
            </w:pPr>
            <w:r>
              <w:rPr>
                <w:rFonts w:ascii="Aptos" w:hAnsi="Aptos"/>
                <w:b w:val="0"/>
                <w:color w:val="121A20"/>
                <w:sz w:val="17"/>
              </w:rPr>
              <w:t>Non</w:t>
            </w:r>
          </w:p>
        </w:tc>
      </w:tr>
      <w:tr xmlns:wp14="http://schemas.microsoft.com/office/word/2010/wordml" w14:paraId="6156C03C" wp14:textId="77777777">
        <w:trPr>
          <w:cantSplit/>
        </w:trPr>
        <w:tc>
          <w:tcPr>
            <w:tcW w:w="3888" w:type="dxa"/>
            <w:tcMar>
              <w:top w:w="105" w:type="dxa"/>
              <w:start w:w="120" w:type="dxa"/>
              <w:bottom w:w="105" w:type="dxa"/>
              <w:end w:w="120" w:type="dxa"/>
            </w:tcMar>
            <w:vAlign w:val="center"/>
          </w:tcPr>
          <w:p w14:paraId="4DCC56A9" wp14:textId="77777777">
            <w:pPr>
              <w:spacing w:after="0" w:line="247" w:lineRule="auto"/>
              <w:jc w:val="left"/>
            </w:pPr>
            <w:r>
              <w:rPr>
                <w:rFonts w:ascii="Aptos" w:hAnsi="Aptos"/>
                <w:b w:val="0"/>
                <w:color w:val="121A20"/>
                <w:sz w:val="17"/>
              </w:rPr>
              <w:t>Consulter ses commandes</w:t>
            </w:r>
          </w:p>
        </w:tc>
        <w:tc>
          <w:tcPr>
            <w:tcW w:w="1800" w:type="dxa"/>
            <w:tcMar>
              <w:top w:w="105" w:type="dxa"/>
              <w:start w:w="120" w:type="dxa"/>
              <w:bottom w:w="105" w:type="dxa"/>
              <w:end w:w="120" w:type="dxa"/>
            </w:tcMar>
            <w:vAlign w:val="center"/>
          </w:tcPr>
          <w:p w14:paraId="4B656E91" wp14:textId="77777777">
            <w:pPr>
              <w:spacing w:after="0" w:line="247" w:lineRule="auto"/>
              <w:jc w:val="center"/>
            </w:pPr>
            <w:r>
              <w:rPr>
                <w:rFonts w:ascii="Aptos" w:hAnsi="Aptos"/>
                <w:b w:val="0"/>
                <w:color w:val="121A20"/>
                <w:sz w:val="17"/>
              </w:rPr>
              <w:t>Oui</w:t>
            </w:r>
          </w:p>
        </w:tc>
        <w:tc>
          <w:tcPr>
            <w:tcW w:w="1944" w:type="dxa"/>
            <w:tcMar>
              <w:top w:w="105" w:type="dxa"/>
              <w:start w:w="120" w:type="dxa"/>
              <w:bottom w:w="105" w:type="dxa"/>
              <w:end w:w="120" w:type="dxa"/>
            </w:tcMar>
            <w:vAlign w:val="center"/>
          </w:tcPr>
          <w:p w14:paraId="1B031A00" wp14:textId="77777777">
            <w:pPr>
              <w:spacing w:after="0" w:line="247" w:lineRule="auto"/>
              <w:jc w:val="center"/>
            </w:pPr>
            <w:r>
              <w:rPr>
                <w:rFonts w:ascii="Aptos" w:hAnsi="Aptos"/>
                <w:b w:val="0"/>
                <w:color w:val="121A20"/>
                <w:sz w:val="17"/>
              </w:rPr>
              <w:t>Non</w:t>
            </w:r>
          </w:p>
        </w:tc>
        <w:tc>
          <w:tcPr>
            <w:tcW w:w="1728" w:type="dxa"/>
            <w:tcMar>
              <w:top w:w="105" w:type="dxa"/>
              <w:start w:w="120" w:type="dxa"/>
              <w:bottom w:w="105" w:type="dxa"/>
              <w:end w:w="120" w:type="dxa"/>
            </w:tcMar>
            <w:vAlign w:val="center"/>
          </w:tcPr>
          <w:p w14:paraId="4102B48C" wp14:textId="77777777">
            <w:pPr>
              <w:spacing w:after="0" w:line="247" w:lineRule="auto"/>
              <w:jc w:val="center"/>
            </w:pPr>
            <w:r>
              <w:rPr>
                <w:rFonts w:ascii="Aptos" w:hAnsi="Aptos"/>
                <w:b w:val="0"/>
                <w:color w:val="121A20"/>
                <w:sz w:val="17"/>
              </w:rPr>
              <w:t>Non</w:t>
            </w:r>
          </w:p>
        </w:tc>
      </w:tr>
      <w:tr xmlns:wp14="http://schemas.microsoft.com/office/word/2010/wordml" w14:paraId="179C928E" wp14:textId="77777777">
        <w:trPr>
          <w:cantSplit/>
        </w:trPr>
        <w:tc>
          <w:tcPr>
            <w:tcW w:w="3888" w:type="dxa"/>
            <w:shd w:fill="E7F5F3"/>
            <w:tcMar>
              <w:top w:w="105" w:type="dxa"/>
              <w:start w:w="120" w:type="dxa"/>
              <w:bottom w:w="105" w:type="dxa"/>
              <w:end w:w="120" w:type="dxa"/>
            </w:tcMar>
            <w:vAlign w:val="center"/>
          </w:tcPr>
          <w:p w14:paraId="69A3E962" wp14:textId="77777777">
            <w:pPr>
              <w:spacing w:after="0" w:line="247" w:lineRule="auto"/>
              <w:jc w:val="left"/>
            </w:pPr>
            <w:r>
              <w:rPr>
                <w:rFonts w:ascii="Aptos" w:hAnsi="Aptos"/>
                <w:b w:val="0"/>
                <w:color w:val="121A20"/>
                <w:sz w:val="17"/>
              </w:rPr>
              <w:t>Gérer tous les comptes</w:t>
            </w:r>
          </w:p>
        </w:tc>
        <w:tc>
          <w:tcPr>
            <w:tcW w:w="1800" w:type="dxa"/>
            <w:shd w:fill="E7F5F3"/>
            <w:tcMar>
              <w:top w:w="105" w:type="dxa"/>
              <w:start w:w="120" w:type="dxa"/>
              <w:bottom w:w="105" w:type="dxa"/>
              <w:end w:w="120" w:type="dxa"/>
            </w:tcMar>
            <w:vAlign w:val="center"/>
          </w:tcPr>
          <w:p w14:paraId="2CCE0A9C" wp14:textId="77777777">
            <w:pPr>
              <w:spacing w:after="0" w:line="247" w:lineRule="auto"/>
              <w:jc w:val="center"/>
            </w:pPr>
            <w:r>
              <w:rPr>
                <w:rFonts w:ascii="Aptos" w:hAnsi="Aptos"/>
                <w:b w:val="0"/>
                <w:color w:val="121A20"/>
                <w:sz w:val="17"/>
              </w:rPr>
              <w:t>Non</w:t>
            </w:r>
          </w:p>
        </w:tc>
        <w:tc>
          <w:tcPr>
            <w:tcW w:w="1944" w:type="dxa"/>
            <w:shd w:fill="E7F5F3"/>
            <w:tcMar>
              <w:top w:w="105" w:type="dxa"/>
              <w:start w:w="120" w:type="dxa"/>
              <w:bottom w:w="105" w:type="dxa"/>
              <w:end w:w="120" w:type="dxa"/>
            </w:tcMar>
            <w:vAlign w:val="center"/>
          </w:tcPr>
          <w:p w14:paraId="0349A649" wp14:textId="77777777">
            <w:pPr>
              <w:spacing w:after="0" w:line="247" w:lineRule="auto"/>
              <w:jc w:val="center"/>
            </w:pPr>
            <w:r>
              <w:rPr>
                <w:rFonts w:ascii="Aptos" w:hAnsi="Aptos"/>
                <w:b w:val="0"/>
                <w:color w:val="121A20"/>
                <w:sz w:val="17"/>
              </w:rPr>
              <w:t>Oui</w:t>
            </w:r>
          </w:p>
        </w:tc>
        <w:tc>
          <w:tcPr>
            <w:tcW w:w="1728" w:type="dxa"/>
            <w:shd w:fill="E7F5F3"/>
            <w:tcMar>
              <w:top w:w="105" w:type="dxa"/>
              <w:start w:w="120" w:type="dxa"/>
              <w:bottom w:w="105" w:type="dxa"/>
              <w:end w:w="120" w:type="dxa"/>
            </w:tcMar>
            <w:vAlign w:val="center"/>
          </w:tcPr>
          <w:p w14:paraId="5B76E543" wp14:textId="77777777">
            <w:pPr>
              <w:spacing w:after="0" w:line="247" w:lineRule="auto"/>
              <w:jc w:val="center"/>
            </w:pPr>
            <w:r>
              <w:rPr>
                <w:rFonts w:ascii="Aptos" w:hAnsi="Aptos"/>
                <w:b w:val="0"/>
                <w:color w:val="121A20"/>
                <w:sz w:val="17"/>
              </w:rPr>
              <w:t>Non</w:t>
            </w:r>
          </w:p>
        </w:tc>
      </w:tr>
      <w:tr xmlns:wp14="http://schemas.microsoft.com/office/word/2010/wordml" w14:paraId="720241D1" wp14:textId="77777777">
        <w:trPr>
          <w:cantSplit/>
        </w:trPr>
        <w:tc>
          <w:tcPr>
            <w:tcW w:w="3888" w:type="dxa"/>
            <w:tcMar>
              <w:top w:w="105" w:type="dxa"/>
              <w:start w:w="120" w:type="dxa"/>
              <w:bottom w:w="105" w:type="dxa"/>
              <w:end w:w="120" w:type="dxa"/>
            </w:tcMar>
            <w:vAlign w:val="center"/>
          </w:tcPr>
          <w:p w14:paraId="6D0DCC62" wp14:textId="77777777">
            <w:pPr>
              <w:spacing w:after="0" w:line="247" w:lineRule="auto"/>
              <w:jc w:val="left"/>
            </w:pPr>
            <w:r>
              <w:rPr>
                <w:rFonts w:ascii="Aptos" w:hAnsi="Aptos"/>
                <w:b w:val="0"/>
                <w:color w:val="121A20"/>
                <w:sz w:val="17"/>
              </w:rPr>
              <w:t>Gérer tout le catalogue</w:t>
            </w:r>
          </w:p>
        </w:tc>
        <w:tc>
          <w:tcPr>
            <w:tcW w:w="1800" w:type="dxa"/>
            <w:tcMar>
              <w:top w:w="105" w:type="dxa"/>
              <w:start w:w="120" w:type="dxa"/>
              <w:bottom w:w="105" w:type="dxa"/>
              <w:end w:w="120" w:type="dxa"/>
            </w:tcMar>
            <w:vAlign w:val="center"/>
          </w:tcPr>
          <w:p w14:paraId="50F8B113" wp14:textId="77777777">
            <w:pPr>
              <w:spacing w:after="0" w:line="247" w:lineRule="auto"/>
              <w:jc w:val="center"/>
            </w:pPr>
            <w:r>
              <w:rPr>
                <w:rFonts w:ascii="Aptos" w:hAnsi="Aptos"/>
                <w:b w:val="0"/>
                <w:color w:val="121A20"/>
                <w:sz w:val="17"/>
              </w:rPr>
              <w:t>Non</w:t>
            </w:r>
          </w:p>
        </w:tc>
        <w:tc>
          <w:tcPr>
            <w:tcW w:w="1944" w:type="dxa"/>
            <w:tcMar>
              <w:top w:w="105" w:type="dxa"/>
              <w:start w:w="120" w:type="dxa"/>
              <w:bottom w:w="105" w:type="dxa"/>
              <w:end w:w="120" w:type="dxa"/>
            </w:tcMar>
            <w:vAlign w:val="center"/>
          </w:tcPr>
          <w:p w14:paraId="271512F8" wp14:textId="77777777">
            <w:pPr>
              <w:spacing w:after="0" w:line="247" w:lineRule="auto"/>
              <w:jc w:val="center"/>
            </w:pPr>
            <w:r>
              <w:rPr>
                <w:rFonts w:ascii="Aptos" w:hAnsi="Aptos"/>
                <w:b w:val="0"/>
                <w:color w:val="121A20"/>
                <w:sz w:val="17"/>
              </w:rPr>
              <w:t>Oui</w:t>
            </w:r>
          </w:p>
        </w:tc>
        <w:tc>
          <w:tcPr>
            <w:tcW w:w="1728" w:type="dxa"/>
            <w:tcMar>
              <w:top w:w="105" w:type="dxa"/>
              <w:start w:w="120" w:type="dxa"/>
              <w:bottom w:w="105" w:type="dxa"/>
              <w:end w:w="120" w:type="dxa"/>
            </w:tcMar>
            <w:vAlign w:val="center"/>
          </w:tcPr>
          <w:p w14:paraId="659B35DC" wp14:textId="77777777">
            <w:pPr>
              <w:spacing w:after="0" w:line="247" w:lineRule="auto"/>
              <w:jc w:val="center"/>
            </w:pPr>
            <w:r>
              <w:rPr>
                <w:rFonts w:ascii="Aptos" w:hAnsi="Aptos"/>
                <w:b w:val="0"/>
                <w:color w:val="121A20"/>
                <w:sz w:val="17"/>
              </w:rPr>
              <w:t>Non</w:t>
            </w:r>
          </w:p>
        </w:tc>
      </w:tr>
      <w:tr xmlns:wp14="http://schemas.microsoft.com/office/word/2010/wordml" w14:paraId="1D743740" wp14:textId="77777777">
        <w:trPr>
          <w:cantSplit/>
        </w:trPr>
        <w:tc>
          <w:tcPr>
            <w:tcW w:w="3888" w:type="dxa"/>
            <w:shd w:fill="E7F5F3"/>
            <w:tcMar>
              <w:top w:w="105" w:type="dxa"/>
              <w:start w:w="120" w:type="dxa"/>
              <w:bottom w:w="105" w:type="dxa"/>
              <w:end w:w="120" w:type="dxa"/>
            </w:tcMar>
            <w:vAlign w:val="center"/>
          </w:tcPr>
          <w:p w14:paraId="64185588" wp14:textId="77777777">
            <w:pPr>
              <w:spacing w:after="0" w:line="247" w:lineRule="auto"/>
              <w:jc w:val="left"/>
            </w:pPr>
            <w:r>
              <w:rPr>
                <w:rFonts w:ascii="Aptos" w:hAnsi="Aptos"/>
                <w:b w:val="0"/>
                <w:color w:val="121A20"/>
                <w:sz w:val="17"/>
              </w:rPr>
              <w:t>Gérer ses propres produits</w:t>
            </w:r>
          </w:p>
        </w:tc>
        <w:tc>
          <w:tcPr>
            <w:tcW w:w="1800" w:type="dxa"/>
            <w:shd w:fill="E7F5F3"/>
            <w:tcMar>
              <w:top w:w="105" w:type="dxa"/>
              <w:start w:w="120" w:type="dxa"/>
              <w:bottom w:w="105" w:type="dxa"/>
              <w:end w:w="120" w:type="dxa"/>
            </w:tcMar>
            <w:vAlign w:val="center"/>
          </w:tcPr>
          <w:p w14:paraId="23F8745F" wp14:textId="77777777">
            <w:pPr>
              <w:spacing w:after="0" w:line="247" w:lineRule="auto"/>
              <w:jc w:val="center"/>
            </w:pPr>
            <w:r>
              <w:rPr>
                <w:rFonts w:ascii="Aptos" w:hAnsi="Aptos"/>
                <w:b w:val="0"/>
                <w:color w:val="121A20"/>
                <w:sz w:val="17"/>
              </w:rPr>
              <w:t>Non</w:t>
            </w:r>
          </w:p>
        </w:tc>
        <w:tc>
          <w:tcPr>
            <w:tcW w:w="1944" w:type="dxa"/>
            <w:shd w:fill="E7F5F3"/>
            <w:tcMar>
              <w:top w:w="105" w:type="dxa"/>
              <w:start w:w="120" w:type="dxa"/>
              <w:bottom w:w="105" w:type="dxa"/>
              <w:end w:w="120" w:type="dxa"/>
            </w:tcMar>
            <w:vAlign w:val="center"/>
          </w:tcPr>
          <w:p w14:paraId="75F14872" wp14:textId="77777777">
            <w:pPr>
              <w:spacing w:after="0" w:line="247" w:lineRule="auto"/>
              <w:jc w:val="center"/>
            </w:pPr>
            <w:r>
              <w:rPr>
                <w:rFonts w:ascii="Aptos" w:hAnsi="Aptos"/>
                <w:b w:val="0"/>
                <w:color w:val="121A20"/>
                <w:sz w:val="17"/>
              </w:rPr>
              <w:t>Oui</w:t>
            </w:r>
          </w:p>
        </w:tc>
        <w:tc>
          <w:tcPr>
            <w:tcW w:w="1728" w:type="dxa"/>
            <w:shd w:fill="E7F5F3"/>
            <w:tcMar>
              <w:top w:w="105" w:type="dxa"/>
              <w:start w:w="120" w:type="dxa"/>
              <w:bottom w:w="105" w:type="dxa"/>
              <w:end w:w="120" w:type="dxa"/>
            </w:tcMar>
            <w:vAlign w:val="center"/>
          </w:tcPr>
          <w:p w14:paraId="10E928F8" wp14:textId="77777777">
            <w:pPr>
              <w:spacing w:after="0" w:line="247" w:lineRule="auto"/>
              <w:jc w:val="center"/>
            </w:pPr>
            <w:r>
              <w:rPr>
                <w:rFonts w:ascii="Aptos" w:hAnsi="Aptos"/>
                <w:b w:val="0"/>
                <w:color w:val="121A20"/>
                <w:sz w:val="17"/>
              </w:rPr>
              <w:t>Oui</w:t>
            </w:r>
          </w:p>
        </w:tc>
      </w:tr>
      <w:tr xmlns:wp14="http://schemas.microsoft.com/office/word/2010/wordml" w14:paraId="1030C99C" wp14:textId="77777777">
        <w:trPr>
          <w:cantSplit/>
        </w:trPr>
        <w:tc>
          <w:tcPr>
            <w:tcW w:w="3888" w:type="dxa"/>
            <w:tcMar>
              <w:top w:w="105" w:type="dxa"/>
              <w:start w:w="120" w:type="dxa"/>
              <w:bottom w:w="105" w:type="dxa"/>
              <w:end w:w="120" w:type="dxa"/>
            </w:tcMar>
            <w:vAlign w:val="center"/>
          </w:tcPr>
          <w:p w14:paraId="20DFDFA9" wp14:textId="77777777">
            <w:pPr>
              <w:spacing w:after="0" w:line="247" w:lineRule="auto"/>
              <w:jc w:val="left"/>
            </w:pPr>
            <w:r>
              <w:rPr>
                <w:rFonts w:ascii="Aptos" w:hAnsi="Aptos"/>
                <w:b w:val="0"/>
                <w:color w:val="121A20"/>
                <w:sz w:val="17"/>
              </w:rPr>
              <w:t>Valider un produit fournisseur</w:t>
            </w:r>
          </w:p>
        </w:tc>
        <w:tc>
          <w:tcPr>
            <w:tcW w:w="1800" w:type="dxa"/>
            <w:tcMar>
              <w:top w:w="105" w:type="dxa"/>
              <w:start w:w="120" w:type="dxa"/>
              <w:bottom w:w="105" w:type="dxa"/>
              <w:end w:w="120" w:type="dxa"/>
            </w:tcMar>
            <w:vAlign w:val="center"/>
          </w:tcPr>
          <w:p w14:paraId="5D89EE47" wp14:textId="77777777">
            <w:pPr>
              <w:spacing w:after="0" w:line="247" w:lineRule="auto"/>
              <w:jc w:val="center"/>
            </w:pPr>
            <w:r>
              <w:rPr>
                <w:rFonts w:ascii="Aptos" w:hAnsi="Aptos"/>
                <w:b w:val="0"/>
                <w:color w:val="121A20"/>
                <w:sz w:val="17"/>
              </w:rPr>
              <w:t>Non</w:t>
            </w:r>
          </w:p>
        </w:tc>
        <w:tc>
          <w:tcPr>
            <w:tcW w:w="1944" w:type="dxa"/>
            <w:tcMar>
              <w:top w:w="105" w:type="dxa"/>
              <w:start w:w="120" w:type="dxa"/>
              <w:bottom w:w="105" w:type="dxa"/>
              <w:end w:w="120" w:type="dxa"/>
            </w:tcMar>
            <w:vAlign w:val="center"/>
          </w:tcPr>
          <w:p w14:paraId="30B7D317" wp14:textId="77777777">
            <w:pPr>
              <w:spacing w:after="0" w:line="247" w:lineRule="auto"/>
              <w:jc w:val="center"/>
            </w:pPr>
            <w:r>
              <w:rPr>
                <w:rFonts w:ascii="Aptos" w:hAnsi="Aptos"/>
                <w:b w:val="0"/>
                <w:color w:val="121A20"/>
                <w:sz w:val="17"/>
              </w:rPr>
              <w:t>Oui</w:t>
            </w:r>
          </w:p>
        </w:tc>
        <w:tc>
          <w:tcPr>
            <w:tcW w:w="1728" w:type="dxa"/>
            <w:tcMar>
              <w:top w:w="105" w:type="dxa"/>
              <w:start w:w="120" w:type="dxa"/>
              <w:bottom w:w="105" w:type="dxa"/>
              <w:end w:w="120" w:type="dxa"/>
            </w:tcMar>
            <w:vAlign w:val="center"/>
          </w:tcPr>
          <w:p w14:paraId="1339BC0E" wp14:textId="77777777">
            <w:pPr>
              <w:spacing w:after="0" w:line="247" w:lineRule="auto"/>
              <w:jc w:val="center"/>
            </w:pPr>
            <w:r>
              <w:rPr>
                <w:rFonts w:ascii="Aptos" w:hAnsi="Aptos"/>
                <w:b w:val="0"/>
                <w:color w:val="121A20"/>
                <w:sz w:val="17"/>
              </w:rPr>
              <w:t>Non</w:t>
            </w:r>
          </w:p>
        </w:tc>
      </w:tr>
      <w:tr xmlns:wp14="http://schemas.microsoft.com/office/word/2010/wordml" w14:paraId="2130D8EE" wp14:textId="77777777">
        <w:trPr>
          <w:cantSplit/>
        </w:trPr>
        <w:tc>
          <w:tcPr>
            <w:tcW w:w="3888" w:type="dxa"/>
            <w:shd w:fill="E7F5F3"/>
            <w:tcMar>
              <w:top w:w="105" w:type="dxa"/>
              <w:start w:w="120" w:type="dxa"/>
              <w:bottom w:w="105" w:type="dxa"/>
              <w:end w:w="120" w:type="dxa"/>
            </w:tcMar>
            <w:vAlign w:val="center"/>
          </w:tcPr>
          <w:p w14:paraId="3E8BB79C" wp14:textId="77777777">
            <w:pPr>
              <w:spacing w:after="0" w:line="247" w:lineRule="auto"/>
              <w:jc w:val="left"/>
            </w:pPr>
            <w:r>
              <w:rPr>
                <w:rFonts w:ascii="Aptos" w:hAnsi="Aptos"/>
                <w:b w:val="0"/>
                <w:color w:val="121A20"/>
                <w:sz w:val="17"/>
              </w:rPr>
              <w:t>Gérer les statuts de commande</w:t>
            </w:r>
          </w:p>
        </w:tc>
        <w:tc>
          <w:tcPr>
            <w:tcW w:w="1800" w:type="dxa"/>
            <w:shd w:fill="E7F5F3"/>
            <w:tcMar>
              <w:top w:w="105" w:type="dxa"/>
              <w:start w:w="120" w:type="dxa"/>
              <w:bottom w:w="105" w:type="dxa"/>
              <w:end w:w="120" w:type="dxa"/>
            </w:tcMar>
            <w:vAlign w:val="center"/>
          </w:tcPr>
          <w:p w14:paraId="799DC341" wp14:textId="77777777">
            <w:pPr>
              <w:spacing w:after="0" w:line="247" w:lineRule="auto"/>
              <w:jc w:val="center"/>
            </w:pPr>
            <w:r>
              <w:rPr>
                <w:rFonts w:ascii="Aptos" w:hAnsi="Aptos"/>
                <w:b w:val="0"/>
                <w:color w:val="121A20"/>
                <w:sz w:val="17"/>
              </w:rPr>
              <w:t>Non</w:t>
            </w:r>
          </w:p>
        </w:tc>
        <w:tc>
          <w:tcPr>
            <w:tcW w:w="1944" w:type="dxa"/>
            <w:shd w:fill="E7F5F3"/>
            <w:tcMar>
              <w:top w:w="105" w:type="dxa"/>
              <w:start w:w="120" w:type="dxa"/>
              <w:bottom w:w="105" w:type="dxa"/>
              <w:end w:w="120" w:type="dxa"/>
            </w:tcMar>
            <w:vAlign w:val="center"/>
          </w:tcPr>
          <w:p w14:paraId="166C37AC" wp14:textId="77777777">
            <w:pPr>
              <w:spacing w:after="0" w:line="247" w:lineRule="auto"/>
              <w:jc w:val="center"/>
            </w:pPr>
            <w:r>
              <w:rPr>
                <w:rFonts w:ascii="Aptos" w:hAnsi="Aptos"/>
                <w:b w:val="0"/>
                <w:color w:val="121A20"/>
                <w:sz w:val="17"/>
              </w:rPr>
              <w:t>Oui</w:t>
            </w:r>
          </w:p>
        </w:tc>
        <w:tc>
          <w:tcPr>
            <w:tcW w:w="1728" w:type="dxa"/>
            <w:shd w:fill="E7F5F3"/>
            <w:tcMar>
              <w:top w:w="105" w:type="dxa"/>
              <w:start w:w="120" w:type="dxa"/>
              <w:bottom w:w="105" w:type="dxa"/>
              <w:end w:w="120" w:type="dxa"/>
            </w:tcMar>
            <w:vAlign w:val="center"/>
          </w:tcPr>
          <w:p w14:paraId="06837640" wp14:textId="77777777">
            <w:pPr>
              <w:spacing w:after="0" w:line="247" w:lineRule="auto"/>
              <w:jc w:val="center"/>
            </w:pPr>
            <w:r>
              <w:rPr>
                <w:rFonts w:ascii="Aptos" w:hAnsi="Aptos"/>
                <w:b w:val="0"/>
                <w:color w:val="121A20"/>
                <w:sz w:val="17"/>
              </w:rPr>
              <w:t>Non</w:t>
            </w:r>
          </w:p>
        </w:tc>
      </w:tr>
    </w:tbl>
    <w:p xmlns:wp14="http://schemas.microsoft.com/office/word/2010/wordml" w14:paraId="6A05A809" wp14:textId="77777777">
      <w:pPr>
        <w:spacing w:after="40"/>
      </w:pPr>
    </w:p>
    <w:p xmlns:wp14="http://schemas.microsoft.com/office/word/2010/wordml" w14:paraId="5B58C62F" wp14:textId="77777777">
      <w:pPr>
        <w:pStyle w:val="Heading1"/>
        <w:keepNext/>
        <w:pageBreakBefore/>
        <w:spacing w:before="0" w:after="120"/>
      </w:pPr>
      <w:r>
        <w:rPr>
          <w:rFonts w:ascii="Aptos" w:hAnsi="Aptos"/>
          <w:b/>
          <w:color w:val="121A20"/>
          <w:sz w:val="32"/>
        </w:rPr>
        <w:t>4 Exigences fonctionnelles</w:t>
      </w:r>
    </w:p>
    <w:p xmlns:wp14="http://schemas.microsoft.com/office/word/2010/wordml" w14:paraId="0B49A66F" wp14:textId="77777777">
      <w:pPr>
        <w:spacing w:before="0" w:after="120" w:line="269" w:lineRule="auto"/>
      </w:pPr>
      <w:r>
        <w:rPr>
          <w:rFonts w:ascii="Aptos" w:hAnsi="Aptos"/>
          <w:b w:val="0"/>
          <w:color w:val="121A20"/>
          <w:sz w:val="21"/>
        </w:rPr>
        <w:t>Les exigences ci-dessous sont identifiées par une référence unique. La priorité Haute correspond aux fonctions indispensables à la démonstration. La priorité Moyenne concerne les fonctions utiles à une version complète mais pouvant être finalisées après le parcours principal.</w:t>
      </w:r>
    </w:p>
    <w:p xmlns:wp14="http://schemas.microsoft.com/office/word/2010/wordml" w14:paraId="58D1FE8D" wp14:textId="77777777">
      <w:pPr>
        <w:pStyle w:val="Heading2"/>
        <w:keepNext/>
        <w:pageBreakBefore w:val="0"/>
        <w:spacing w:before="200" w:after="120"/>
      </w:pPr>
      <w:r>
        <w:rPr>
          <w:rFonts w:ascii="Aptos" w:hAnsi="Aptos"/>
          <w:b/>
          <w:color w:val="121A20"/>
          <w:sz w:val="25"/>
        </w:rPr>
        <w:t>Authentification et profil</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2498"/>
        <w:gridCol w:w="2498"/>
        <w:gridCol w:w="2498"/>
        <w:gridCol w:w="2498"/>
      </w:tblGrid>
      <w:tr xmlns:wp14="http://schemas.microsoft.com/office/word/2010/wordml" w14:paraId="53E40A5A" wp14:textId="77777777">
        <w:trPr>
          <w:tblHeader w:val="true"/>
          <w:cantSplit/>
        </w:trPr>
        <w:tc>
          <w:tcPr>
            <w:tcW w:w="648" w:type="dxa"/>
            <w:shd w:fill="0B2B3A"/>
            <w:tcMar>
              <w:top w:w="105" w:type="dxa"/>
              <w:start w:w="120" w:type="dxa"/>
              <w:bottom w:w="105" w:type="dxa"/>
              <w:end w:w="120" w:type="dxa"/>
            </w:tcMar>
            <w:vAlign w:val="center"/>
            <w:tcBorders>
              <w:top w:val="single" w:color="00A79D" w:sz="18"/>
            </w:tcBorders>
          </w:tcPr>
          <w:p w14:paraId="0A970367" wp14:textId="77777777">
            <w:pPr>
              <w:spacing w:after="0"/>
              <w:jc w:val="center"/>
            </w:pPr>
            <w:r>
              <w:rPr>
                <w:rFonts w:ascii="Aptos" w:hAnsi="Aptos"/>
                <w:b/>
                <w:color w:val="FFFFFF"/>
                <w:sz w:val="18"/>
              </w:rPr>
              <w:t>ID</w:t>
            </w:r>
          </w:p>
        </w:tc>
        <w:tc>
          <w:tcPr>
            <w:tcW w:w="3816" w:type="dxa"/>
            <w:shd w:fill="0B2B3A"/>
            <w:tcMar>
              <w:top w:w="105" w:type="dxa"/>
              <w:start w:w="120" w:type="dxa"/>
              <w:bottom w:w="105" w:type="dxa"/>
              <w:end w:w="120" w:type="dxa"/>
            </w:tcMar>
            <w:vAlign w:val="center"/>
            <w:tcBorders>
              <w:top w:val="single" w:color="00A79D" w:sz="18"/>
            </w:tcBorders>
          </w:tcPr>
          <w:p w14:paraId="6A0431EE" wp14:textId="77777777">
            <w:pPr>
              <w:spacing w:after="0"/>
              <w:jc w:val="center"/>
            </w:pPr>
            <w:r>
              <w:rPr>
                <w:rFonts w:ascii="Aptos" w:hAnsi="Aptos"/>
                <w:b/>
                <w:color w:val="FFFFFF"/>
                <w:sz w:val="18"/>
              </w:rPr>
              <w:t>Exigence</w:t>
            </w:r>
          </w:p>
        </w:tc>
        <w:tc>
          <w:tcPr>
            <w:tcW w:w="1008" w:type="dxa"/>
            <w:shd w:fill="0B2B3A"/>
            <w:tcMar>
              <w:top w:w="105" w:type="dxa"/>
              <w:start w:w="120" w:type="dxa"/>
              <w:bottom w:w="105" w:type="dxa"/>
              <w:end w:w="120" w:type="dxa"/>
            </w:tcMar>
            <w:vAlign w:val="center"/>
            <w:tcBorders>
              <w:top w:val="single" w:color="00A79D" w:sz="18"/>
            </w:tcBorders>
          </w:tcPr>
          <w:p w14:paraId="09A712CC" wp14:textId="77777777">
            <w:pPr>
              <w:spacing w:after="0"/>
              <w:jc w:val="center"/>
            </w:pPr>
            <w:r>
              <w:rPr>
                <w:rFonts w:ascii="Aptos" w:hAnsi="Aptos"/>
                <w:b/>
                <w:color w:val="FFFFFF"/>
                <w:sz w:val="18"/>
              </w:rPr>
              <w:t>Priorité</w:t>
            </w:r>
          </w:p>
        </w:tc>
        <w:tc>
          <w:tcPr>
            <w:tcW w:w="3888" w:type="dxa"/>
            <w:shd w:fill="0B2B3A"/>
            <w:tcMar>
              <w:top w:w="105" w:type="dxa"/>
              <w:start w:w="120" w:type="dxa"/>
              <w:bottom w:w="105" w:type="dxa"/>
              <w:end w:w="120" w:type="dxa"/>
            </w:tcMar>
            <w:vAlign w:val="center"/>
            <w:tcBorders>
              <w:top w:val="single" w:color="00A79D" w:sz="18"/>
            </w:tcBorders>
          </w:tcPr>
          <w:p w14:paraId="055180F7" wp14:textId="77777777">
            <w:pPr>
              <w:spacing w:after="0"/>
              <w:jc w:val="center"/>
            </w:pPr>
            <w:r>
              <w:rPr>
                <w:rFonts w:ascii="Aptos" w:hAnsi="Aptos"/>
                <w:b/>
                <w:color w:val="FFFFFF"/>
                <w:sz w:val="18"/>
              </w:rPr>
              <w:t>Critère de validation</w:t>
            </w:r>
          </w:p>
        </w:tc>
      </w:tr>
      <w:tr xmlns:wp14="http://schemas.microsoft.com/office/word/2010/wordml" w14:paraId="47CDC5DD" wp14:textId="77777777">
        <w:trPr>
          <w:cantSplit/>
        </w:trPr>
        <w:tc>
          <w:tcPr>
            <w:tcW w:w="648" w:type="dxa"/>
            <w:tcMar>
              <w:top w:w="105" w:type="dxa"/>
              <w:start w:w="120" w:type="dxa"/>
              <w:bottom w:w="105" w:type="dxa"/>
              <w:end w:w="120" w:type="dxa"/>
            </w:tcMar>
            <w:vAlign w:val="center"/>
          </w:tcPr>
          <w:p w14:paraId="783C319D" wp14:textId="77777777">
            <w:pPr>
              <w:spacing w:after="0" w:line="247" w:lineRule="auto"/>
              <w:jc w:val="center"/>
            </w:pPr>
            <w:r>
              <w:rPr>
                <w:rFonts w:ascii="Aptos" w:hAnsi="Aptos"/>
                <w:b/>
                <w:color w:val="007D76"/>
                <w:sz w:val="18"/>
              </w:rPr>
              <w:t>F01</w:t>
            </w:r>
          </w:p>
        </w:tc>
        <w:tc>
          <w:tcPr>
            <w:tcW w:w="3816" w:type="dxa"/>
            <w:tcMar>
              <w:top w:w="105" w:type="dxa"/>
              <w:start w:w="120" w:type="dxa"/>
              <w:bottom w:w="105" w:type="dxa"/>
              <w:end w:w="120" w:type="dxa"/>
            </w:tcMar>
            <w:vAlign w:val="center"/>
          </w:tcPr>
          <w:p w14:paraId="1BA1768C" wp14:textId="77777777">
            <w:pPr>
              <w:spacing w:after="0" w:line="247" w:lineRule="auto"/>
              <w:jc w:val="left"/>
            </w:pPr>
            <w:r>
              <w:rPr>
                <w:rFonts w:ascii="Aptos" w:hAnsi="Aptos"/>
                <w:b w:val="0"/>
                <w:color w:val="121A20"/>
                <w:sz w:val="18"/>
              </w:rPr>
              <w:t>Un administrateur crée les comptes professionnels et fournisseurs.</w:t>
            </w:r>
          </w:p>
        </w:tc>
        <w:tc>
          <w:tcPr>
            <w:tcW w:w="1008" w:type="dxa"/>
            <w:tcMar>
              <w:top w:w="105" w:type="dxa"/>
              <w:start w:w="120" w:type="dxa"/>
              <w:bottom w:w="105" w:type="dxa"/>
              <w:end w:w="120" w:type="dxa"/>
            </w:tcMar>
            <w:vAlign w:val="center"/>
            <w:shd w:fill="E7F5F3"/>
          </w:tcPr>
          <w:p w14:paraId="2D99B3AB"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61A6E128" wp14:textId="77777777">
            <w:pPr>
              <w:spacing w:after="0" w:line="247" w:lineRule="auto"/>
              <w:jc w:val="left"/>
            </w:pPr>
            <w:r>
              <w:rPr>
                <w:rFonts w:ascii="Aptos" w:hAnsi="Aptos"/>
                <w:b w:val="0"/>
                <w:color w:val="121A20"/>
                <w:sz w:val="18"/>
              </w:rPr>
              <w:t>Un compte créé permet une connexion avec les identifiants transmis.</w:t>
            </w:r>
          </w:p>
        </w:tc>
      </w:tr>
      <w:tr xmlns:wp14="http://schemas.microsoft.com/office/word/2010/wordml" w14:paraId="7CD252EB" wp14:textId="77777777">
        <w:trPr>
          <w:cantSplit/>
        </w:trPr>
        <w:tc>
          <w:tcPr>
            <w:tcW w:w="648" w:type="dxa"/>
            <w:shd w:fill="E7F5F3"/>
            <w:tcMar>
              <w:top w:w="105" w:type="dxa"/>
              <w:start w:w="120" w:type="dxa"/>
              <w:bottom w:w="105" w:type="dxa"/>
              <w:end w:w="120" w:type="dxa"/>
            </w:tcMar>
            <w:vAlign w:val="center"/>
          </w:tcPr>
          <w:p w14:paraId="4A3F5F78" wp14:textId="77777777">
            <w:pPr>
              <w:spacing w:after="0" w:line="247" w:lineRule="auto"/>
              <w:jc w:val="center"/>
            </w:pPr>
            <w:r>
              <w:rPr>
                <w:rFonts w:ascii="Aptos" w:hAnsi="Aptos"/>
                <w:b/>
                <w:color w:val="007D76"/>
                <w:sz w:val="18"/>
              </w:rPr>
              <w:t>F02</w:t>
            </w:r>
          </w:p>
        </w:tc>
        <w:tc>
          <w:tcPr>
            <w:tcW w:w="3816" w:type="dxa"/>
            <w:shd w:fill="E7F5F3"/>
            <w:tcMar>
              <w:top w:w="105" w:type="dxa"/>
              <w:start w:w="120" w:type="dxa"/>
              <w:bottom w:w="105" w:type="dxa"/>
              <w:end w:w="120" w:type="dxa"/>
            </w:tcMar>
            <w:vAlign w:val="center"/>
          </w:tcPr>
          <w:p w14:paraId="21E4529B" wp14:textId="77777777">
            <w:pPr>
              <w:spacing w:after="0" w:line="247" w:lineRule="auto"/>
              <w:jc w:val="left"/>
            </w:pPr>
            <w:r>
              <w:rPr>
                <w:rFonts w:ascii="Aptos" w:hAnsi="Aptos"/>
                <w:b w:val="0"/>
                <w:color w:val="121A20"/>
                <w:sz w:val="18"/>
              </w:rPr>
              <w:t>Aucune inscription publique n'est proposée.</w:t>
            </w:r>
          </w:p>
        </w:tc>
        <w:tc>
          <w:tcPr>
            <w:tcW w:w="1008" w:type="dxa"/>
            <w:shd w:fill="E7F5F3"/>
            <w:tcMar>
              <w:top w:w="105" w:type="dxa"/>
              <w:start w:w="120" w:type="dxa"/>
              <w:bottom w:w="105" w:type="dxa"/>
              <w:end w:w="120" w:type="dxa"/>
            </w:tcMar>
            <w:vAlign w:val="center"/>
          </w:tcPr>
          <w:p w14:paraId="17297F60"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00B77055" wp14:textId="77777777">
            <w:pPr>
              <w:spacing w:after="0" w:line="247" w:lineRule="auto"/>
              <w:jc w:val="left"/>
            </w:pPr>
            <w:r>
              <w:rPr>
                <w:rFonts w:ascii="Aptos" w:hAnsi="Aptos"/>
                <w:b w:val="0"/>
                <w:color w:val="121A20"/>
                <w:sz w:val="18"/>
              </w:rPr>
              <w:t>La page de connexion ne comporte aucun parcours d'inscription libre.</w:t>
            </w:r>
          </w:p>
        </w:tc>
      </w:tr>
      <w:tr xmlns:wp14="http://schemas.microsoft.com/office/word/2010/wordml" w14:paraId="307733E8" wp14:textId="77777777">
        <w:trPr>
          <w:cantSplit/>
        </w:trPr>
        <w:tc>
          <w:tcPr>
            <w:tcW w:w="648" w:type="dxa"/>
            <w:tcMar>
              <w:top w:w="105" w:type="dxa"/>
              <w:start w:w="120" w:type="dxa"/>
              <w:bottom w:w="105" w:type="dxa"/>
              <w:end w:w="120" w:type="dxa"/>
            </w:tcMar>
            <w:vAlign w:val="center"/>
          </w:tcPr>
          <w:p w14:paraId="45A0655C" wp14:textId="77777777">
            <w:pPr>
              <w:spacing w:after="0" w:line="247" w:lineRule="auto"/>
              <w:jc w:val="center"/>
            </w:pPr>
            <w:r>
              <w:rPr>
                <w:rFonts w:ascii="Aptos" w:hAnsi="Aptos"/>
                <w:b/>
                <w:color w:val="007D76"/>
                <w:sz w:val="18"/>
              </w:rPr>
              <w:t>F03</w:t>
            </w:r>
          </w:p>
        </w:tc>
        <w:tc>
          <w:tcPr>
            <w:tcW w:w="3816" w:type="dxa"/>
            <w:tcMar>
              <w:top w:w="105" w:type="dxa"/>
              <w:start w:w="120" w:type="dxa"/>
              <w:bottom w:w="105" w:type="dxa"/>
              <w:end w:w="120" w:type="dxa"/>
            </w:tcMar>
            <w:vAlign w:val="center"/>
          </w:tcPr>
          <w:p w14:paraId="60EC74AB" wp14:textId="77777777">
            <w:pPr>
              <w:spacing w:after="0" w:line="247" w:lineRule="auto"/>
              <w:jc w:val="left"/>
            </w:pPr>
            <w:r>
              <w:rPr>
                <w:rFonts w:ascii="Aptos" w:hAnsi="Aptos"/>
                <w:b w:val="0"/>
                <w:color w:val="121A20"/>
                <w:sz w:val="18"/>
              </w:rPr>
              <w:t>L'utilisateur se connecte avec son adresse électronique et son mot de passe.</w:t>
            </w:r>
          </w:p>
        </w:tc>
        <w:tc>
          <w:tcPr>
            <w:tcW w:w="1008" w:type="dxa"/>
            <w:tcMar>
              <w:top w:w="105" w:type="dxa"/>
              <w:start w:w="120" w:type="dxa"/>
              <w:bottom w:w="105" w:type="dxa"/>
              <w:end w:w="120" w:type="dxa"/>
            </w:tcMar>
            <w:vAlign w:val="center"/>
            <w:shd w:fill="E7F5F3"/>
          </w:tcPr>
          <w:p w14:paraId="3ECBCAB1"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6DC20863" wp14:textId="77777777">
            <w:pPr>
              <w:spacing w:after="0" w:line="247" w:lineRule="auto"/>
              <w:jc w:val="left"/>
            </w:pPr>
            <w:r>
              <w:rPr>
                <w:rFonts w:ascii="Aptos" w:hAnsi="Aptos"/>
                <w:b w:val="0"/>
                <w:color w:val="121A20"/>
                <w:sz w:val="18"/>
              </w:rPr>
              <w:t>Des identifiants valides ouvrent une session et des identifiants invalides affichent une erreur neutre.</w:t>
            </w:r>
          </w:p>
        </w:tc>
      </w:tr>
      <w:tr xmlns:wp14="http://schemas.microsoft.com/office/word/2010/wordml" w14:paraId="72006B95" wp14:textId="77777777">
        <w:trPr>
          <w:cantSplit/>
        </w:trPr>
        <w:tc>
          <w:tcPr>
            <w:tcW w:w="648" w:type="dxa"/>
            <w:shd w:fill="E7F5F3"/>
            <w:tcMar>
              <w:top w:w="105" w:type="dxa"/>
              <w:start w:w="120" w:type="dxa"/>
              <w:bottom w:w="105" w:type="dxa"/>
              <w:end w:w="120" w:type="dxa"/>
            </w:tcMar>
            <w:vAlign w:val="center"/>
          </w:tcPr>
          <w:p w14:paraId="2C1FE5B0" wp14:textId="77777777">
            <w:pPr>
              <w:spacing w:after="0" w:line="247" w:lineRule="auto"/>
              <w:jc w:val="center"/>
            </w:pPr>
            <w:r>
              <w:rPr>
                <w:rFonts w:ascii="Aptos" w:hAnsi="Aptos"/>
                <w:b/>
                <w:color w:val="007D76"/>
                <w:sz w:val="18"/>
              </w:rPr>
              <w:t>F04</w:t>
            </w:r>
          </w:p>
        </w:tc>
        <w:tc>
          <w:tcPr>
            <w:tcW w:w="3816" w:type="dxa"/>
            <w:shd w:fill="E7F5F3"/>
            <w:tcMar>
              <w:top w:w="105" w:type="dxa"/>
              <w:start w:w="120" w:type="dxa"/>
              <w:bottom w:w="105" w:type="dxa"/>
              <w:end w:w="120" w:type="dxa"/>
            </w:tcMar>
            <w:vAlign w:val="center"/>
          </w:tcPr>
          <w:p w14:paraId="2EF420B7" wp14:textId="77777777">
            <w:pPr>
              <w:spacing w:after="0" w:line="247" w:lineRule="auto"/>
              <w:jc w:val="left"/>
            </w:pPr>
            <w:r>
              <w:rPr>
                <w:rFonts w:ascii="Aptos" w:hAnsi="Aptos"/>
                <w:b w:val="0"/>
                <w:color w:val="121A20"/>
                <w:sz w:val="18"/>
              </w:rPr>
              <w:t>Le mot de passe temporaire doit être remplacé à la première connexion.</w:t>
            </w:r>
          </w:p>
        </w:tc>
        <w:tc>
          <w:tcPr>
            <w:tcW w:w="1008" w:type="dxa"/>
            <w:shd w:fill="E7F5F3"/>
            <w:tcMar>
              <w:top w:w="105" w:type="dxa"/>
              <w:start w:w="120" w:type="dxa"/>
              <w:bottom w:w="105" w:type="dxa"/>
              <w:end w:w="120" w:type="dxa"/>
            </w:tcMar>
            <w:vAlign w:val="center"/>
          </w:tcPr>
          <w:p w14:paraId="0DDBD969"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2DA1CC75" wp14:textId="77777777">
            <w:pPr>
              <w:spacing w:after="0" w:line="247" w:lineRule="auto"/>
              <w:jc w:val="left"/>
            </w:pPr>
            <w:r>
              <w:rPr>
                <w:rFonts w:ascii="Aptos" w:hAnsi="Aptos"/>
                <w:b w:val="0"/>
                <w:color w:val="121A20"/>
                <w:sz w:val="18"/>
              </w:rPr>
              <w:t>Aucune autre page protégée n'est accessible avant le changement du mot de passe.</w:t>
            </w:r>
          </w:p>
        </w:tc>
      </w:tr>
      <w:tr xmlns:wp14="http://schemas.microsoft.com/office/word/2010/wordml" w14:paraId="305C19EB" wp14:textId="77777777">
        <w:trPr>
          <w:cantSplit/>
        </w:trPr>
        <w:tc>
          <w:tcPr>
            <w:tcW w:w="648" w:type="dxa"/>
            <w:tcMar>
              <w:top w:w="105" w:type="dxa"/>
              <w:start w:w="120" w:type="dxa"/>
              <w:bottom w:w="105" w:type="dxa"/>
              <w:end w:w="120" w:type="dxa"/>
            </w:tcMar>
            <w:vAlign w:val="center"/>
          </w:tcPr>
          <w:p w14:paraId="7A32C7C0" wp14:textId="77777777">
            <w:pPr>
              <w:spacing w:after="0" w:line="247" w:lineRule="auto"/>
              <w:jc w:val="center"/>
            </w:pPr>
            <w:r>
              <w:rPr>
                <w:rFonts w:ascii="Aptos" w:hAnsi="Aptos"/>
                <w:b/>
                <w:color w:val="007D76"/>
                <w:sz w:val="18"/>
              </w:rPr>
              <w:t>F05</w:t>
            </w:r>
          </w:p>
        </w:tc>
        <w:tc>
          <w:tcPr>
            <w:tcW w:w="3816" w:type="dxa"/>
            <w:tcMar>
              <w:top w:w="105" w:type="dxa"/>
              <w:start w:w="120" w:type="dxa"/>
              <w:bottom w:w="105" w:type="dxa"/>
              <w:end w:w="120" w:type="dxa"/>
            </w:tcMar>
            <w:vAlign w:val="center"/>
          </w:tcPr>
          <w:p w14:paraId="5A2D14BE" wp14:textId="77777777">
            <w:pPr>
              <w:spacing w:after="0" w:line="247" w:lineRule="auto"/>
              <w:jc w:val="left"/>
            </w:pPr>
            <w:r>
              <w:rPr>
                <w:rFonts w:ascii="Aptos" w:hAnsi="Aptos"/>
                <w:b w:val="0"/>
                <w:color w:val="121A20"/>
                <w:sz w:val="18"/>
              </w:rPr>
              <w:t>L'utilisateur consulte et modifie les informations autorisées de son profil.</w:t>
            </w:r>
          </w:p>
        </w:tc>
        <w:tc>
          <w:tcPr>
            <w:tcW w:w="1008" w:type="dxa"/>
            <w:tcMar>
              <w:top w:w="105" w:type="dxa"/>
              <w:start w:w="120" w:type="dxa"/>
              <w:bottom w:w="105" w:type="dxa"/>
              <w:end w:w="120" w:type="dxa"/>
            </w:tcMar>
            <w:vAlign w:val="center"/>
            <w:shd w:fill="FFF3D6"/>
          </w:tcPr>
          <w:p w14:paraId="16072BE9" wp14:textId="77777777">
            <w:pPr>
              <w:spacing w:after="0" w:line="247" w:lineRule="auto"/>
              <w:jc w:val="center"/>
            </w:pPr>
            <w:r>
              <w:rPr>
                <w:rFonts w:ascii="Aptos" w:hAnsi="Aptos"/>
                <w:b/>
                <w:color w:val="8A5A00"/>
                <w:sz w:val="18"/>
              </w:rPr>
              <w:t>Moyenne</w:t>
            </w:r>
          </w:p>
        </w:tc>
        <w:tc>
          <w:tcPr>
            <w:tcW w:w="3888" w:type="dxa"/>
            <w:tcMar>
              <w:top w:w="105" w:type="dxa"/>
              <w:start w:w="120" w:type="dxa"/>
              <w:bottom w:w="105" w:type="dxa"/>
              <w:end w:w="120" w:type="dxa"/>
            </w:tcMar>
            <w:vAlign w:val="center"/>
          </w:tcPr>
          <w:p w14:paraId="334AFCE1" wp14:textId="77777777">
            <w:pPr>
              <w:spacing w:after="0" w:line="247" w:lineRule="auto"/>
              <w:jc w:val="left"/>
            </w:pPr>
            <w:r>
              <w:rPr>
                <w:rFonts w:ascii="Aptos" w:hAnsi="Aptos"/>
                <w:b w:val="0"/>
                <w:color w:val="121A20"/>
                <w:sz w:val="18"/>
              </w:rPr>
              <w:t>Les modifications valides sont enregistrées et visibles après actualisation.</w:t>
            </w:r>
          </w:p>
        </w:tc>
      </w:tr>
      <w:tr xmlns:wp14="http://schemas.microsoft.com/office/word/2010/wordml" w14:paraId="4F3025CF" wp14:textId="77777777">
        <w:trPr>
          <w:cantSplit/>
        </w:trPr>
        <w:tc>
          <w:tcPr>
            <w:tcW w:w="648" w:type="dxa"/>
            <w:shd w:fill="E7F5F3"/>
            <w:tcMar>
              <w:top w:w="105" w:type="dxa"/>
              <w:start w:w="120" w:type="dxa"/>
              <w:bottom w:w="105" w:type="dxa"/>
              <w:end w:w="120" w:type="dxa"/>
            </w:tcMar>
            <w:vAlign w:val="center"/>
          </w:tcPr>
          <w:p w14:paraId="30BD73FA" wp14:textId="77777777">
            <w:pPr>
              <w:spacing w:after="0" w:line="247" w:lineRule="auto"/>
              <w:jc w:val="center"/>
            </w:pPr>
            <w:r>
              <w:rPr>
                <w:rFonts w:ascii="Aptos" w:hAnsi="Aptos"/>
                <w:b/>
                <w:color w:val="007D76"/>
                <w:sz w:val="18"/>
              </w:rPr>
              <w:t>F06</w:t>
            </w:r>
          </w:p>
        </w:tc>
        <w:tc>
          <w:tcPr>
            <w:tcW w:w="3816" w:type="dxa"/>
            <w:shd w:fill="E7F5F3"/>
            <w:tcMar>
              <w:top w:w="105" w:type="dxa"/>
              <w:start w:w="120" w:type="dxa"/>
              <w:bottom w:w="105" w:type="dxa"/>
              <w:end w:w="120" w:type="dxa"/>
            </w:tcMar>
            <w:vAlign w:val="center"/>
          </w:tcPr>
          <w:p w14:paraId="7F0745E8" wp14:textId="77777777">
            <w:pPr>
              <w:spacing w:after="0" w:line="247" w:lineRule="auto"/>
              <w:jc w:val="left"/>
            </w:pPr>
            <w:r>
              <w:rPr>
                <w:rFonts w:ascii="Aptos" w:hAnsi="Aptos"/>
                <w:b w:val="0"/>
                <w:color w:val="121A20"/>
                <w:sz w:val="18"/>
              </w:rPr>
              <w:t>L'utilisateur peut se déconnecter.</w:t>
            </w:r>
          </w:p>
        </w:tc>
        <w:tc>
          <w:tcPr>
            <w:tcW w:w="1008" w:type="dxa"/>
            <w:shd w:fill="E7F5F3"/>
            <w:tcMar>
              <w:top w:w="105" w:type="dxa"/>
              <w:start w:w="120" w:type="dxa"/>
              <w:bottom w:w="105" w:type="dxa"/>
              <w:end w:w="120" w:type="dxa"/>
            </w:tcMar>
            <w:vAlign w:val="center"/>
          </w:tcPr>
          <w:p w14:paraId="3DC9C575"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25126694" wp14:textId="77777777">
            <w:pPr>
              <w:spacing w:after="0" w:line="247" w:lineRule="auto"/>
              <w:jc w:val="left"/>
            </w:pPr>
            <w:r>
              <w:rPr>
                <w:rFonts w:ascii="Aptos" w:hAnsi="Aptos"/>
                <w:b w:val="0"/>
                <w:color w:val="121A20"/>
                <w:sz w:val="18"/>
              </w:rPr>
              <w:t>La session est fermée et les pages protégées ne sont plus accessibles.</w:t>
            </w:r>
          </w:p>
        </w:tc>
      </w:tr>
    </w:tbl>
    <w:p xmlns:wp14="http://schemas.microsoft.com/office/word/2010/wordml" w14:paraId="5A39BBE3" wp14:textId="77777777">
      <w:pPr>
        <w:spacing w:after="40"/>
      </w:pPr>
    </w:p>
    <w:p xmlns:wp14="http://schemas.microsoft.com/office/word/2010/wordml" w14:paraId="17CCDF5C" wp14:textId="77777777">
      <w:pPr>
        <w:pStyle w:val="Heading2"/>
        <w:keepNext/>
        <w:pageBreakBefore w:val="0"/>
        <w:spacing w:before="200" w:after="120"/>
      </w:pPr>
      <w:r>
        <w:rPr>
          <w:rFonts w:ascii="Aptos" w:hAnsi="Aptos"/>
          <w:b/>
          <w:color w:val="121A20"/>
          <w:sz w:val="25"/>
        </w:rPr>
        <w:t>Catalogue et recherche</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2498"/>
        <w:gridCol w:w="2498"/>
        <w:gridCol w:w="2498"/>
        <w:gridCol w:w="2498"/>
      </w:tblGrid>
      <w:tr xmlns:wp14="http://schemas.microsoft.com/office/word/2010/wordml" w14:paraId="6529EA83" wp14:textId="77777777">
        <w:trPr>
          <w:tblHeader w:val="true"/>
          <w:cantSplit/>
        </w:trPr>
        <w:tc>
          <w:tcPr>
            <w:tcW w:w="648" w:type="dxa"/>
            <w:shd w:fill="0B2B3A"/>
            <w:tcMar>
              <w:top w:w="105" w:type="dxa"/>
              <w:start w:w="120" w:type="dxa"/>
              <w:bottom w:w="105" w:type="dxa"/>
              <w:end w:w="120" w:type="dxa"/>
            </w:tcMar>
            <w:vAlign w:val="center"/>
            <w:tcBorders>
              <w:top w:val="single" w:color="00A79D" w:sz="18"/>
            </w:tcBorders>
          </w:tcPr>
          <w:p w14:paraId="5F31422F" wp14:textId="77777777">
            <w:pPr>
              <w:spacing w:after="0"/>
              <w:jc w:val="center"/>
            </w:pPr>
            <w:r>
              <w:rPr>
                <w:rFonts w:ascii="Aptos" w:hAnsi="Aptos"/>
                <w:b/>
                <w:color w:val="FFFFFF"/>
                <w:sz w:val="18"/>
              </w:rPr>
              <w:t>ID</w:t>
            </w:r>
          </w:p>
        </w:tc>
        <w:tc>
          <w:tcPr>
            <w:tcW w:w="3816" w:type="dxa"/>
            <w:shd w:fill="0B2B3A"/>
            <w:tcMar>
              <w:top w:w="105" w:type="dxa"/>
              <w:start w:w="120" w:type="dxa"/>
              <w:bottom w:w="105" w:type="dxa"/>
              <w:end w:w="120" w:type="dxa"/>
            </w:tcMar>
            <w:vAlign w:val="center"/>
            <w:tcBorders>
              <w:top w:val="single" w:color="00A79D" w:sz="18"/>
            </w:tcBorders>
          </w:tcPr>
          <w:p w14:paraId="3B365DF2" wp14:textId="77777777">
            <w:pPr>
              <w:spacing w:after="0"/>
              <w:jc w:val="center"/>
            </w:pPr>
            <w:r>
              <w:rPr>
                <w:rFonts w:ascii="Aptos" w:hAnsi="Aptos"/>
                <w:b/>
                <w:color w:val="FFFFFF"/>
                <w:sz w:val="18"/>
              </w:rPr>
              <w:t>Exigence</w:t>
            </w:r>
          </w:p>
        </w:tc>
        <w:tc>
          <w:tcPr>
            <w:tcW w:w="1008" w:type="dxa"/>
            <w:shd w:fill="0B2B3A"/>
            <w:tcMar>
              <w:top w:w="105" w:type="dxa"/>
              <w:start w:w="120" w:type="dxa"/>
              <w:bottom w:w="105" w:type="dxa"/>
              <w:end w:w="120" w:type="dxa"/>
            </w:tcMar>
            <w:vAlign w:val="center"/>
            <w:tcBorders>
              <w:top w:val="single" w:color="00A79D" w:sz="18"/>
            </w:tcBorders>
          </w:tcPr>
          <w:p w14:paraId="2D761C34" wp14:textId="77777777">
            <w:pPr>
              <w:spacing w:after="0"/>
              <w:jc w:val="center"/>
            </w:pPr>
            <w:r>
              <w:rPr>
                <w:rFonts w:ascii="Aptos" w:hAnsi="Aptos"/>
                <w:b/>
                <w:color w:val="FFFFFF"/>
                <w:sz w:val="18"/>
              </w:rPr>
              <w:t>Priorité</w:t>
            </w:r>
          </w:p>
        </w:tc>
        <w:tc>
          <w:tcPr>
            <w:tcW w:w="3888" w:type="dxa"/>
            <w:shd w:fill="0B2B3A"/>
            <w:tcMar>
              <w:top w:w="105" w:type="dxa"/>
              <w:start w:w="120" w:type="dxa"/>
              <w:bottom w:w="105" w:type="dxa"/>
              <w:end w:w="120" w:type="dxa"/>
            </w:tcMar>
            <w:vAlign w:val="center"/>
            <w:tcBorders>
              <w:top w:val="single" w:color="00A79D" w:sz="18"/>
            </w:tcBorders>
          </w:tcPr>
          <w:p w14:paraId="4238A28C" wp14:textId="77777777">
            <w:pPr>
              <w:spacing w:after="0"/>
              <w:jc w:val="center"/>
            </w:pPr>
            <w:r>
              <w:rPr>
                <w:rFonts w:ascii="Aptos" w:hAnsi="Aptos"/>
                <w:b/>
                <w:color w:val="FFFFFF"/>
                <w:sz w:val="18"/>
              </w:rPr>
              <w:t>Critère de validation</w:t>
            </w:r>
          </w:p>
        </w:tc>
      </w:tr>
      <w:tr xmlns:wp14="http://schemas.microsoft.com/office/word/2010/wordml" w14:paraId="2FFB121A" wp14:textId="77777777">
        <w:trPr>
          <w:cantSplit/>
        </w:trPr>
        <w:tc>
          <w:tcPr>
            <w:tcW w:w="648" w:type="dxa"/>
            <w:tcMar>
              <w:top w:w="105" w:type="dxa"/>
              <w:start w:w="120" w:type="dxa"/>
              <w:bottom w:w="105" w:type="dxa"/>
              <w:end w:w="120" w:type="dxa"/>
            </w:tcMar>
            <w:vAlign w:val="center"/>
          </w:tcPr>
          <w:p w14:paraId="168C0838" wp14:textId="77777777">
            <w:pPr>
              <w:spacing w:after="0" w:line="247" w:lineRule="auto"/>
              <w:jc w:val="center"/>
            </w:pPr>
            <w:r>
              <w:rPr>
                <w:rFonts w:ascii="Aptos" w:hAnsi="Aptos"/>
                <w:b/>
                <w:color w:val="007D76"/>
                <w:sz w:val="18"/>
              </w:rPr>
              <w:t>F07</w:t>
            </w:r>
          </w:p>
        </w:tc>
        <w:tc>
          <w:tcPr>
            <w:tcW w:w="3816" w:type="dxa"/>
            <w:tcMar>
              <w:top w:w="105" w:type="dxa"/>
              <w:start w:w="120" w:type="dxa"/>
              <w:bottom w:w="105" w:type="dxa"/>
              <w:end w:w="120" w:type="dxa"/>
            </w:tcMar>
            <w:vAlign w:val="center"/>
          </w:tcPr>
          <w:p w14:paraId="08143572" wp14:textId="77777777">
            <w:pPr>
              <w:spacing w:after="0" w:line="247" w:lineRule="auto"/>
              <w:jc w:val="left"/>
            </w:pPr>
            <w:r>
              <w:rPr>
                <w:rFonts w:ascii="Aptos" w:hAnsi="Aptos"/>
                <w:b w:val="0"/>
                <w:color w:val="121A20"/>
                <w:sz w:val="18"/>
              </w:rPr>
              <w:t>Le catalogue est réservé aux utilisateurs authentifiés.</w:t>
            </w:r>
          </w:p>
        </w:tc>
        <w:tc>
          <w:tcPr>
            <w:tcW w:w="1008" w:type="dxa"/>
            <w:tcMar>
              <w:top w:w="105" w:type="dxa"/>
              <w:start w:w="120" w:type="dxa"/>
              <w:bottom w:w="105" w:type="dxa"/>
              <w:end w:w="120" w:type="dxa"/>
            </w:tcMar>
            <w:vAlign w:val="center"/>
            <w:shd w:fill="E7F5F3"/>
          </w:tcPr>
          <w:p w14:paraId="55257C63"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1A616ADB" wp14:textId="77777777">
            <w:pPr>
              <w:spacing w:after="0" w:line="247" w:lineRule="auto"/>
              <w:jc w:val="left"/>
            </w:pPr>
            <w:r>
              <w:rPr>
                <w:rFonts w:ascii="Aptos" w:hAnsi="Aptos"/>
                <w:b w:val="0"/>
                <w:color w:val="121A20"/>
                <w:sz w:val="18"/>
              </w:rPr>
              <w:t>Une personne non connectée est redirigée vers la connexion.</w:t>
            </w:r>
          </w:p>
        </w:tc>
      </w:tr>
      <w:tr xmlns:wp14="http://schemas.microsoft.com/office/word/2010/wordml" w14:paraId="2046BC7F" wp14:textId="77777777">
        <w:trPr>
          <w:cantSplit/>
        </w:trPr>
        <w:tc>
          <w:tcPr>
            <w:tcW w:w="648" w:type="dxa"/>
            <w:shd w:fill="E7F5F3"/>
            <w:tcMar>
              <w:top w:w="105" w:type="dxa"/>
              <w:start w:w="120" w:type="dxa"/>
              <w:bottom w:w="105" w:type="dxa"/>
              <w:end w:w="120" w:type="dxa"/>
            </w:tcMar>
            <w:vAlign w:val="center"/>
          </w:tcPr>
          <w:p w14:paraId="5A7FF310" wp14:textId="77777777">
            <w:pPr>
              <w:spacing w:after="0" w:line="247" w:lineRule="auto"/>
              <w:jc w:val="center"/>
            </w:pPr>
            <w:r>
              <w:rPr>
                <w:rFonts w:ascii="Aptos" w:hAnsi="Aptos"/>
                <w:b/>
                <w:color w:val="007D76"/>
                <w:sz w:val="18"/>
              </w:rPr>
              <w:t>F08</w:t>
            </w:r>
          </w:p>
        </w:tc>
        <w:tc>
          <w:tcPr>
            <w:tcW w:w="3816" w:type="dxa"/>
            <w:shd w:fill="E7F5F3"/>
            <w:tcMar>
              <w:top w:w="105" w:type="dxa"/>
              <w:start w:w="120" w:type="dxa"/>
              <w:bottom w:w="105" w:type="dxa"/>
              <w:end w:w="120" w:type="dxa"/>
            </w:tcMar>
            <w:vAlign w:val="center"/>
          </w:tcPr>
          <w:p w14:paraId="49993BDE" wp14:textId="77777777">
            <w:pPr>
              <w:spacing w:after="0" w:line="247" w:lineRule="auto"/>
              <w:jc w:val="left"/>
            </w:pPr>
            <w:r>
              <w:rPr>
                <w:rFonts w:ascii="Aptos" w:hAnsi="Aptos"/>
                <w:b w:val="0"/>
                <w:color w:val="121A20"/>
                <w:sz w:val="18"/>
              </w:rPr>
              <w:t>Les produits sont classés par catégorie.</w:t>
            </w:r>
          </w:p>
        </w:tc>
        <w:tc>
          <w:tcPr>
            <w:tcW w:w="1008" w:type="dxa"/>
            <w:shd w:fill="E7F5F3"/>
            <w:tcMar>
              <w:top w:w="105" w:type="dxa"/>
              <w:start w:w="120" w:type="dxa"/>
              <w:bottom w:w="105" w:type="dxa"/>
              <w:end w:w="120" w:type="dxa"/>
            </w:tcMar>
            <w:vAlign w:val="center"/>
          </w:tcPr>
          <w:p w14:paraId="17802B45"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6DC3FFD9" wp14:textId="77777777">
            <w:pPr>
              <w:spacing w:after="0" w:line="247" w:lineRule="auto"/>
              <w:jc w:val="left"/>
            </w:pPr>
            <w:r>
              <w:rPr>
                <w:rFonts w:ascii="Aptos" w:hAnsi="Aptos"/>
                <w:b w:val="0"/>
                <w:color w:val="121A20"/>
                <w:sz w:val="18"/>
              </w:rPr>
              <w:t>Chaque produit appartient à une catégorie sélectionnable.</w:t>
            </w:r>
          </w:p>
        </w:tc>
      </w:tr>
      <w:tr xmlns:wp14="http://schemas.microsoft.com/office/word/2010/wordml" w14:paraId="774BF00B" wp14:textId="77777777">
        <w:trPr>
          <w:cantSplit/>
        </w:trPr>
        <w:tc>
          <w:tcPr>
            <w:tcW w:w="648" w:type="dxa"/>
            <w:tcMar>
              <w:top w:w="105" w:type="dxa"/>
              <w:start w:w="120" w:type="dxa"/>
              <w:bottom w:w="105" w:type="dxa"/>
              <w:end w:w="120" w:type="dxa"/>
            </w:tcMar>
            <w:vAlign w:val="center"/>
          </w:tcPr>
          <w:p w14:paraId="57CBA026" wp14:textId="77777777">
            <w:pPr>
              <w:spacing w:after="0" w:line="247" w:lineRule="auto"/>
              <w:jc w:val="center"/>
            </w:pPr>
            <w:r>
              <w:rPr>
                <w:rFonts w:ascii="Aptos" w:hAnsi="Aptos"/>
                <w:b/>
                <w:color w:val="007D76"/>
                <w:sz w:val="18"/>
              </w:rPr>
              <w:t>F09</w:t>
            </w:r>
          </w:p>
        </w:tc>
        <w:tc>
          <w:tcPr>
            <w:tcW w:w="3816" w:type="dxa"/>
            <w:tcMar>
              <w:top w:w="105" w:type="dxa"/>
              <w:start w:w="120" w:type="dxa"/>
              <w:bottom w:w="105" w:type="dxa"/>
              <w:end w:w="120" w:type="dxa"/>
            </w:tcMar>
            <w:vAlign w:val="center"/>
          </w:tcPr>
          <w:p w14:paraId="1500CC74" wp14:textId="77777777">
            <w:pPr>
              <w:spacing w:after="0" w:line="247" w:lineRule="auto"/>
              <w:jc w:val="left"/>
            </w:pPr>
            <w:r>
              <w:rPr>
                <w:rFonts w:ascii="Aptos" w:hAnsi="Aptos"/>
                <w:b w:val="0"/>
                <w:color w:val="121A20"/>
                <w:sz w:val="18"/>
              </w:rPr>
              <w:t>Une fiche produit affiche le nom, la description, l'image, le prix HT, le taux de TVA, le prix TTC et le stock disponible.</w:t>
            </w:r>
          </w:p>
        </w:tc>
        <w:tc>
          <w:tcPr>
            <w:tcW w:w="1008" w:type="dxa"/>
            <w:tcMar>
              <w:top w:w="105" w:type="dxa"/>
              <w:start w:w="120" w:type="dxa"/>
              <w:bottom w:w="105" w:type="dxa"/>
              <w:end w:w="120" w:type="dxa"/>
            </w:tcMar>
            <w:vAlign w:val="center"/>
            <w:shd w:fill="E7F5F3"/>
          </w:tcPr>
          <w:p w14:paraId="720C3DC2"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0F157B41" wp14:textId="77777777">
            <w:pPr>
              <w:spacing w:after="0" w:line="247" w:lineRule="auto"/>
              <w:jc w:val="left"/>
            </w:pPr>
            <w:r>
              <w:rPr>
                <w:rFonts w:ascii="Aptos" w:hAnsi="Aptos"/>
                <w:b w:val="0"/>
                <w:color w:val="121A20"/>
                <w:sz w:val="18"/>
              </w:rPr>
              <w:t>Toutes les données attendues apparaissent sur la fiche d'un produit actif.</w:t>
            </w:r>
          </w:p>
        </w:tc>
      </w:tr>
      <w:tr xmlns:wp14="http://schemas.microsoft.com/office/word/2010/wordml" w14:paraId="39E7F63C" wp14:textId="77777777">
        <w:trPr>
          <w:cantSplit/>
        </w:trPr>
        <w:tc>
          <w:tcPr>
            <w:tcW w:w="648" w:type="dxa"/>
            <w:shd w:fill="E7F5F3"/>
            <w:tcMar>
              <w:top w:w="105" w:type="dxa"/>
              <w:start w:w="120" w:type="dxa"/>
              <w:bottom w:w="105" w:type="dxa"/>
              <w:end w:w="120" w:type="dxa"/>
            </w:tcMar>
            <w:vAlign w:val="center"/>
          </w:tcPr>
          <w:p w14:paraId="77473506" wp14:textId="77777777">
            <w:pPr>
              <w:spacing w:after="0" w:line="247" w:lineRule="auto"/>
              <w:jc w:val="center"/>
            </w:pPr>
            <w:r>
              <w:rPr>
                <w:rFonts w:ascii="Aptos" w:hAnsi="Aptos"/>
                <w:b/>
                <w:color w:val="007D76"/>
                <w:sz w:val="18"/>
              </w:rPr>
              <w:t>F10</w:t>
            </w:r>
          </w:p>
        </w:tc>
        <w:tc>
          <w:tcPr>
            <w:tcW w:w="3816" w:type="dxa"/>
            <w:shd w:fill="E7F5F3"/>
            <w:tcMar>
              <w:top w:w="105" w:type="dxa"/>
              <w:start w:w="120" w:type="dxa"/>
              <w:bottom w:w="105" w:type="dxa"/>
              <w:end w:w="120" w:type="dxa"/>
            </w:tcMar>
            <w:vAlign w:val="center"/>
          </w:tcPr>
          <w:p w14:paraId="6C917F26" wp14:textId="77777777">
            <w:pPr>
              <w:spacing w:after="0" w:line="247" w:lineRule="auto"/>
              <w:jc w:val="left"/>
            </w:pPr>
            <w:r>
              <w:rPr>
                <w:rFonts w:ascii="Aptos" w:hAnsi="Aptos"/>
                <w:b w:val="0"/>
                <w:color w:val="121A20"/>
                <w:sz w:val="18"/>
              </w:rPr>
              <w:t>La recherche accepte le nom ou une partie du nom.</w:t>
            </w:r>
          </w:p>
        </w:tc>
        <w:tc>
          <w:tcPr>
            <w:tcW w:w="1008" w:type="dxa"/>
            <w:shd w:fill="E7F5F3"/>
            <w:tcMar>
              <w:top w:w="105" w:type="dxa"/>
              <w:start w:w="120" w:type="dxa"/>
              <w:bottom w:w="105" w:type="dxa"/>
              <w:end w:w="120" w:type="dxa"/>
            </w:tcMar>
            <w:vAlign w:val="center"/>
          </w:tcPr>
          <w:p w14:paraId="33834AC9"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1F9C49B5" wp14:textId="77777777">
            <w:pPr>
              <w:spacing w:after="0" w:line="247" w:lineRule="auto"/>
              <w:jc w:val="left"/>
            </w:pPr>
            <w:r>
              <w:rPr>
                <w:rFonts w:ascii="Aptos" w:hAnsi="Aptos"/>
                <w:b w:val="0"/>
                <w:color w:val="121A20"/>
                <w:sz w:val="18"/>
              </w:rPr>
              <w:t>Une recherche renvoie uniquement les produits correspondants.</w:t>
            </w:r>
          </w:p>
        </w:tc>
      </w:tr>
      <w:tr xmlns:wp14="http://schemas.microsoft.com/office/word/2010/wordml" w14:paraId="4DD37ED9" wp14:textId="77777777">
        <w:trPr>
          <w:cantSplit/>
        </w:trPr>
        <w:tc>
          <w:tcPr>
            <w:tcW w:w="648" w:type="dxa"/>
            <w:tcMar>
              <w:top w:w="105" w:type="dxa"/>
              <w:start w:w="120" w:type="dxa"/>
              <w:bottom w:w="105" w:type="dxa"/>
              <w:end w:w="120" w:type="dxa"/>
            </w:tcMar>
            <w:vAlign w:val="center"/>
          </w:tcPr>
          <w:p w14:paraId="32734EA8" wp14:textId="77777777">
            <w:pPr>
              <w:spacing w:after="0" w:line="247" w:lineRule="auto"/>
              <w:jc w:val="center"/>
            </w:pPr>
            <w:r>
              <w:rPr>
                <w:rFonts w:ascii="Aptos" w:hAnsi="Aptos"/>
                <w:b/>
                <w:color w:val="007D76"/>
                <w:sz w:val="18"/>
              </w:rPr>
              <w:t>F11</w:t>
            </w:r>
          </w:p>
        </w:tc>
        <w:tc>
          <w:tcPr>
            <w:tcW w:w="3816" w:type="dxa"/>
            <w:tcMar>
              <w:top w:w="105" w:type="dxa"/>
              <w:start w:w="120" w:type="dxa"/>
              <w:bottom w:w="105" w:type="dxa"/>
              <w:end w:w="120" w:type="dxa"/>
            </w:tcMar>
            <w:vAlign w:val="center"/>
          </w:tcPr>
          <w:p w14:paraId="1A48D1C7" wp14:textId="77777777">
            <w:pPr>
              <w:spacing w:after="0" w:line="247" w:lineRule="auto"/>
              <w:jc w:val="left"/>
            </w:pPr>
            <w:r>
              <w:rPr>
                <w:rFonts w:ascii="Aptos" w:hAnsi="Aptos"/>
                <w:b w:val="0"/>
                <w:color w:val="121A20"/>
                <w:sz w:val="18"/>
              </w:rPr>
              <w:t>Le catalogue peut être filtré par catégorie et disponibilité.</w:t>
            </w:r>
          </w:p>
        </w:tc>
        <w:tc>
          <w:tcPr>
            <w:tcW w:w="1008" w:type="dxa"/>
            <w:tcMar>
              <w:top w:w="105" w:type="dxa"/>
              <w:start w:w="120" w:type="dxa"/>
              <w:bottom w:w="105" w:type="dxa"/>
              <w:end w:w="120" w:type="dxa"/>
            </w:tcMar>
            <w:vAlign w:val="center"/>
            <w:shd w:fill="FFF3D6"/>
          </w:tcPr>
          <w:p w14:paraId="2AC40515" wp14:textId="77777777">
            <w:pPr>
              <w:spacing w:after="0" w:line="247" w:lineRule="auto"/>
              <w:jc w:val="center"/>
            </w:pPr>
            <w:r>
              <w:rPr>
                <w:rFonts w:ascii="Aptos" w:hAnsi="Aptos"/>
                <w:b/>
                <w:color w:val="8A5A00"/>
                <w:sz w:val="18"/>
              </w:rPr>
              <w:t>Moyenne</w:t>
            </w:r>
          </w:p>
        </w:tc>
        <w:tc>
          <w:tcPr>
            <w:tcW w:w="3888" w:type="dxa"/>
            <w:tcMar>
              <w:top w:w="105" w:type="dxa"/>
              <w:start w:w="120" w:type="dxa"/>
              <w:bottom w:w="105" w:type="dxa"/>
              <w:end w:w="120" w:type="dxa"/>
            </w:tcMar>
            <w:vAlign w:val="center"/>
          </w:tcPr>
          <w:p w14:paraId="124FE11F" wp14:textId="77777777">
            <w:pPr>
              <w:spacing w:after="0" w:line="247" w:lineRule="auto"/>
              <w:jc w:val="left"/>
            </w:pPr>
            <w:r>
              <w:rPr>
                <w:rFonts w:ascii="Aptos" w:hAnsi="Aptos"/>
                <w:b w:val="0"/>
                <w:color w:val="121A20"/>
                <w:sz w:val="18"/>
              </w:rPr>
              <w:t>Les filtres modifient la liste sans afficher de produits incompatibles.</w:t>
            </w:r>
          </w:p>
        </w:tc>
      </w:tr>
      <w:tr xmlns:wp14="http://schemas.microsoft.com/office/word/2010/wordml" w14:paraId="54F79884" wp14:textId="77777777">
        <w:trPr>
          <w:cantSplit/>
        </w:trPr>
        <w:tc>
          <w:tcPr>
            <w:tcW w:w="648" w:type="dxa"/>
            <w:shd w:fill="E7F5F3"/>
            <w:tcMar>
              <w:top w:w="105" w:type="dxa"/>
              <w:start w:w="120" w:type="dxa"/>
              <w:bottom w:w="105" w:type="dxa"/>
              <w:end w:w="120" w:type="dxa"/>
            </w:tcMar>
            <w:vAlign w:val="center"/>
          </w:tcPr>
          <w:p w14:paraId="21494F53" wp14:textId="77777777">
            <w:pPr>
              <w:spacing w:after="0" w:line="247" w:lineRule="auto"/>
              <w:jc w:val="center"/>
            </w:pPr>
            <w:r>
              <w:rPr>
                <w:rFonts w:ascii="Aptos" w:hAnsi="Aptos"/>
                <w:b/>
                <w:color w:val="007D76"/>
                <w:sz w:val="18"/>
              </w:rPr>
              <w:t>F12</w:t>
            </w:r>
          </w:p>
        </w:tc>
        <w:tc>
          <w:tcPr>
            <w:tcW w:w="3816" w:type="dxa"/>
            <w:shd w:fill="E7F5F3"/>
            <w:tcMar>
              <w:top w:w="105" w:type="dxa"/>
              <w:start w:w="120" w:type="dxa"/>
              <w:bottom w:w="105" w:type="dxa"/>
              <w:end w:w="120" w:type="dxa"/>
            </w:tcMar>
            <w:vAlign w:val="center"/>
          </w:tcPr>
          <w:p w14:paraId="1F8F42D9" wp14:textId="77777777">
            <w:pPr>
              <w:spacing w:after="0" w:line="247" w:lineRule="auto"/>
              <w:jc w:val="left"/>
            </w:pPr>
            <w:r>
              <w:rPr>
                <w:rFonts w:ascii="Aptos" w:hAnsi="Aptos"/>
                <w:b w:val="0"/>
                <w:color w:val="121A20"/>
                <w:sz w:val="18"/>
              </w:rPr>
              <w:t>Les produits inactifs ou non validés ne sont pas proposés à la vente.</w:t>
            </w:r>
          </w:p>
        </w:tc>
        <w:tc>
          <w:tcPr>
            <w:tcW w:w="1008" w:type="dxa"/>
            <w:shd w:fill="E7F5F3"/>
            <w:tcMar>
              <w:top w:w="105" w:type="dxa"/>
              <w:start w:w="120" w:type="dxa"/>
              <w:bottom w:w="105" w:type="dxa"/>
              <w:end w:w="120" w:type="dxa"/>
            </w:tcMar>
            <w:vAlign w:val="center"/>
          </w:tcPr>
          <w:p w14:paraId="1BEA5E03"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79D68DA5" wp14:textId="77777777">
            <w:pPr>
              <w:spacing w:after="0" w:line="247" w:lineRule="auto"/>
              <w:jc w:val="left"/>
            </w:pPr>
            <w:r>
              <w:rPr>
                <w:rFonts w:ascii="Aptos" w:hAnsi="Aptos"/>
                <w:b w:val="0"/>
                <w:color w:val="121A20"/>
                <w:sz w:val="18"/>
              </w:rPr>
              <w:t>Ils restent absents du catalogue professionnel.</w:t>
            </w:r>
          </w:p>
        </w:tc>
      </w:tr>
    </w:tbl>
    <w:p xmlns:wp14="http://schemas.microsoft.com/office/word/2010/wordml" w14:paraId="41C8F396" wp14:textId="77777777">
      <w:pPr>
        <w:spacing w:after="40"/>
      </w:pPr>
    </w:p>
    <w:p xmlns:wp14="http://schemas.microsoft.com/office/word/2010/wordml" w14:paraId="4C4012F7" wp14:textId="77777777">
      <w:pPr>
        <w:pStyle w:val="Heading2"/>
        <w:keepNext/>
        <w:pageBreakBefore w:val="0"/>
        <w:spacing w:before="200" w:after="120"/>
      </w:pPr>
      <w:r>
        <w:rPr>
          <w:rFonts w:ascii="Aptos" w:hAnsi="Aptos"/>
          <w:b/>
          <w:color w:val="121A20"/>
          <w:sz w:val="25"/>
        </w:rPr>
        <w:t>Panier commandes et paiement simulé</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2498"/>
        <w:gridCol w:w="2498"/>
        <w:gridCol w:w="2498"/>
        <w:gridCol w:w="2498"/>
      </w:tblGrid>
      <w:tr xmlns:wp14="http://schemas.microsoft.com/office/word/2010/wordml" w14:paraId="03850583" wp14:textId="77777777">
        <w:trPr>
          <w:tblHeader w:val="true"/>
          <w:cantSplit/>
        </w:trPr>
        <w:tc>
          <w:tcPr>
            <w:tcW w:w="648" w:type="dxa"/>
            <w:shd w:fill="0B2B3A"/>
            <w:tcMar>
              <w:top w:w="105" w:type="dxa"/>
              <w:start w:w="120" w:type="dxa"/>
              <w:bottom w:w="105" w:type="dxa"/>
              <w:end w:w="120" w:type="dxa"/>
            </w:tcMar>
            <w:vAlign w:val="center"/>
            <w:tcBorders>
              <w:top w:val="single" w:color="00A79D" w:sz="18"/>
            </w:tcBorders>
          </w:tcPr>
          <w:p w14:paraId="21F7E317" wp14:textId="77777777">
            <w:pPr>
              <w:spacing w:after="0"/>
              <w:jc w:val="center"/>
            </w:pPr>
            <w:r>
              <w:rPr>
                <w:rFonts w:ascii="Aptos" w:hAnsi="Aptos"/>
                <w:b/>
                <w:color w:val="FFFFFF"/>
                <w:sz w:val="18"/>
              </w:rPr>
              <w:t>ID</w:t>
            </w:r>
          </w:p>
        </w:tc>
        <w:tc>
          <w:tcPr>
            <w:tcW w:w="3816" w:type="dxa"/>
            <w:shd w:fill="0B2B3A"/>
            <w:tcMar>
              <w:top w:w="105" w:type="dxa"/>
              <w:start w:w="120" w:type="dxa"/>
              <w:bottom w:w="105" w:type="dxa"/>
              <w:end w:w="120" w:type="dxa"/>
            </w:tcMar>
            <w:vAlign w:val="center"/>
            <w:tcBorders>
              <w:top w:val="single" w:color="00A79D" w:sz="18"/>
            </w:tcBorders>
          </w:tcPr>
          <w:p w14:paraId="45AE23F0" wp14:textId="77777777">
            <w:pPr>
              <w:spacing w:after="0"/>
              <w:jc w:val="center"/>
            </w:pPr>
            <w:r>
              <w:rPr>
                <w:rFonts w:ascii="Aptos" w:hAnsi="Aptos"/>
                <w:b/>
                <w:color w:val="FFFFFF"/>
                <w:sz w:val="18"/>
              </w:rPr>
              <w:t>Exigence</w:t>
            </w:r>
          </w:p>
        </w:tc>
        <w:tc>
          <w:tcPr>
            <w:tcW w:w="1008" w:type="dxa"/>
            <w:shd w:fill="0B2B3A"/>
            <w:tcMar>
              <w:top w:w="105" w:type="dxa"/>
              <w:start w:w="120" w:type="dxa"/>
              <w:bottom w:w="105" w:type="dxa"/>
              <w:end w:w="120" w:type="dxa"/>
            </w:tcMar>
            <w:vAlign w:val="center"/>
            <w:tcBorders>
              <w:top w:val="single" w:color="00A79D" w:sz="18"/>
            </w:tcBorders>
          </w:tcPr>
          <w:p w14:paraId="1497115E" wp14:textId="77777777">
            <w:pPr>
              <w:spacing w:after="0"/>
              <w:jc w:val="center"/>
            </w:pPr>
            <w:r>
              <w:rPr>
                <w:rFonts w:ascii="Aptos" w:hAnsi="Aptos"/>
                <w:b/>
                <w:color w:val="FFFFFF"/>
                <w:sz w:val="18"/>
              </w:rPr>
              <w:t>Priorité</w:t>
            </w:r>
          </w:p>
        </w:tc>
        <w:tc>
          <w:tcPr>
            <w:tcW w:w="3888" w:type="dxa"/>
            <w:shd w:fill="0B2B3A"/>
            <w:tcMar>
              <w:top w:w="105" w:type="dxa"/>
              <w:start w:w="120" w:type="dxa"/>
              <w:bottom w:w="105" w:type="dxa"/>
              <w:end w:w="120" w:type="dxa"/>
            </w:tcMar>
            <w:vAlign w:val="center"/>
            <w:tcBorders>
              <w:top w:val="single" w:color="00A79D" w:sz="18"/>
            </w:tcBorders>
          </w:tcPr>
          <w:p w14:paraId="0B2EECF4" wp14:textId="77777777">
            <w:pPr>
              <w:spacing w:after="0"/>
              <w:jc w:val="center"/>
            </w:pPr>
            <w:r>
              <w:rPr>
                <w:rFonts w:ascii="Aptos" w:hAnsi="Aptos"/>
                <w:b/>
                <w:color w:val="FFFFFF"/>
                <w:sz w:val="18"/>
              </w:rPr>
              <w:t>Critère de validation</w:t>
            </w:r>
          </w:p>
        </w:tc>
      </w:tr>
      <w:tr xmlns:wp14="http://schemas.microsoft.com/office/word/2010/wordml" w14:paraId="63CD6E2F" wp14:textId="77777777">
        <w:trPr>
          <w:cantSplit/>
        </w:trPr>
        <w:tc>
          <w:tcPr>
            <w:tcW w:w="648" w:type="dxa"/>
            <w:tcMar>
              <w:top w:w="105" w:type="dxa"/>
              <w:start w:w="120" w:type="dxa"/>
              <w:bottom w:w="105" w:type="dxa"/>
              <w:end w:w="120" w:type="dxa"/>
            </w:tcMar>
            <w:vAlign w:val="center"/>
          </w:tcPr>
          <w:p w14:paraId="34637C73" wp14:textId="77777777">
            <w:pPr>
              <w:spacing w:after="0" w:line="247" w:lineRule="auto"/>
              <w:jc w:val="center"/>
            </w:pPr>
            <w:r>
              <w:rPr>
                <w:rFonts w:ascii="Aptos" w:hAnsi="Aptos"/>
                <w:b/>
                <w:color w:val="007D76"/>
                <w:sz w:val="18"/>
              </w:rPr>
              <w:t>F13</w:t>
            </w:r>
          </w:p>
        </w:tc>
        <w:tc>
          <w:tcPr>
            <w:tcW w:w="3816" w:type="dxa"/>
            <w:tcMar>
              <w:top w:w="105" w:type="dxa"/>
              <w:start w:w="120" w:type="dxa"/>
              <w:bottom w:w="105" w:type="dxa"/>
              <w:end w:w="120" w:type="dxa"/>
            </w:tcMar>
            <w:vAlign w:val="center"/>
          </w:tcPr>
          <w:p w14:paraId="592EEED3" wp14:textId="77777777">
            <w:pPr>
              <w:spacing w:after="0" w:line="247" w:lineRule="auto"/>
              <w:jc w:val="left"/>
            </w:pPr>
            <w:r>
              <w:rPr>
                <w:rFonts w:ascii="Aptos" w:hAnsi="Aptos"/>
                <w:b w:val="0"/>
                <w:color w:val="121A20"/>
                <w:sz w:val="18"/>
              </w:rPr>
              <w:t>L'utilisateur ajoute un produit disponible au panier.</w:t>
            </w:r>
          </w:p>
        </w:tc>
        <w:tc>
          <w:tcPr>
            <w:tcW w:w="1008" w:type="dxa"/>
            <w:tcMar>
              <w:top w:w="105" w:type="dxa"/>
              <w:start w:w="120" w:type="dxa"/>
              <w:bottom w:w="105" w:type="dxa"/>
              <w:end w:w="120" w:type="dxa"/>
            </w:tcMar>
            <w:vAlign w:val="center"/>
            <w:shd w:fill="E7F5F3"/>
          </w:tcPr>
          <w:p w14:paraId="7B78C2D8"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115A8470" wp14:textId="77777777">
            <w:pPr>
              <w:spacing w:after="0" w:line="247" w:lineRule="auto"/>
              <w:jc w:val="left"/>
            </w:pPr>
            <w:r>
              <w:rPr>
                <w:rFonts w:ascii="Aptos" w:hAnsi="Aptos"/>
                <w:b w:val="0"/>
                <w:color w:val="121A20"/>
                <w:sz w:val="18"/>
              </w:rPr>
              <w:t>Le produit, sa quantité et son prix apparaissent dans le panier.</w:t>
            </w:r>
          </w:p>
        </w:tc>
      </w:tr>
      <w:tr xmlns:wp14="http://schemas.microsoft.com/office/word/2010/wordml" w14:paraId="21D83C3B" wp14:textId="77777777">
        <w:trPr>
          <w:cantSplit/>
        </w:trPr>
        <w:tc>
          <w:tcPr>
            <w:tcW w:w="648" w:type="dxa"/>
            <w:shd w:fill="E7F5F3"/>
            <w:tcMar>
              <w:top w:w="105" w:type="dxa"/>
              <w:start w:w="120" w:type="dxa"/>
              <w:bottom w:w="105" w:type="dxa"/>
              <w:end w:w="120" w:type="dxa"/>
            </w:tcMar>
            <w:vAlign w:val="center"/>
          </w:tcPr>
          <w:p w14:paraId="0968117E" wp14:textId="77777777">
            <w:pPr>
              <w:spacing w:after="0" w:line="247" w:lineRule="auto"/>
              <w:jc w:val="center"/>
            </w:pPr>
            <w:r>
              <w:rPr>
                <w:rFonts w:ascii="Aptos" w:hAnsi="Aptos"/>
                <w:b/>
                <w:color w:val="007D76"/>
                <w:sz w:val="18"/>
              </w:rPr>
              <w:t>F14</w:t>
            </w:r>
          </w:p>
        </w:tc>
        <w:tc>
          <w:tcPr>
            <w:tcW w:w="3816" w:type="dxa"/>
            <w:shd w:fill="E7F5F3"/>
            <w:tcMar>
              <w:top w:w="105" w:type="dxa"/>
              <w:start w:w="120" w:type="dxa"/>
              <w:bottom w:w="105" w:type="dxa"/>
              <w:end w:w="120" w:type="dxa"/>
            </w:tcMar>
            <w:vAlign w:val="center"/>
          </w:tcPr>
          <w:p w14:paraId="66C4E503" wp14:textId="77777777">
            <w:pPr>
              <w:spacing w:after="0" w:line="247" w:lineRule="auto"/>
              <w:jc w:val="left"/>
            </w:pPr>
            <w:r>
              <w:rPr>
                <w:rFonts w:ascii="Aptos" w:hAnsi="Aptos"/>
                <w:b w:val="0"/>
                <w:color w:val="121A20"/>
                <w:sz w:val="18"/>
              </w:rPr>
              <w:t>Il augmente, diminue ou supprime une quantité.</w:t>
            </w:r>
          </w:p>
        </w:tc>
        <w:tc>
          <w:tcPr>
            <w:tcW w:w="1008" w:type="dxa"/>
            <w:shd w:fill="E7F5F3"/>
            <w:tcMar>
              <w:top w:w="105" w:type="dxa"/>
              <w:start w:w="120" w:type="dxa"/>
              <w:bottom w:w="105" w:type="dxa"/>
              <w:end w:w="120" w:type="dxa"/>
            </w:tcMar>
            <w:vAlign w:val="center"/>
          </w:tcPr>
          <w:p w14:paraId="6E28BC7E"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5FAC5732" wp14:textId="77777777">
            <w:pPr>
              <w:spacing w:after="0" w:line="247" w:lineRule="auto"/>
              <w:jc w:val="left"/>
            </w:pPr>
            <w:r>
              <w:rPr>
                <w:rFonts w:ascii="Aptos" w:hAnsi="Aptos"/>
                <w:b w:val="0"/>
                <w:color w:val="121A20"/>
                <w:sz w:val="18"/>
              </w:rPr>
              <w:t>Chaque action met immédiatement à jour les lignes et totaux.</w:t>
            </w:r>
          </w:p>
        </w:tc>
      </w:tr>
      <w:tr xmlns:wp14="http://schemas.microsoft.com/office/word/2010/wordml" w14:paraId="4E5AFCDD" wp14:textId="77777777">
        <w:trPr>
          <w:cantSplit/>
        </w:trPr>
        <w:tc>
          <w:tcPr>
            <w:tcW w:w="648" w:type="dxa"/>
            <w:tcMar>
              <w:top w:w="105" w:type="dxa"/>
              <w:start w:w="120" w:type="dxa"/>
              <w:bottom w:w="105" w:type="dxa"/>
              <w:end w:w="120" w:type="dxa"/>
            </w:tcMar>
            <w:vAlign w:val="center"/>
          </w:tcPr>
          <w:p w14:paraId="1277B95D" wp14:textId="77777777">
            <w:pPr>
              <w:spacing w:after="0" w:line="247" w:lineRule="auto"/>
              <w:jc w:val="center"/>
            </w:pPr>
            <w:r>
              <w:rPr>
                <w:rFonts w:ascii="Aptos" w:hAnsi="Aptos"/>
                <w:b/>
                <w:color w:val="007D76"/>
                <w:sz w:val="18"/>
              </w:rPr>
              <w:t>F15</w:t>
            </w:r>
          </w:p>
        </w:tc>
        <w:tc>
          <w:tcPr>
            <w:tcW w:w="3816" w:type="dxa"/>
            <w:tcMar>
              <w:top w:w="105" w:type="dxa"/>
              <w:start w:w="120" w:type="dxa"/>
              <w:bottom w:w="105" w:type="dxa"/>
              <w:end w:w="120" w:type="dxa"/>
            </w:tcMar>
            <w:vAlign w:val="center"/>
          </w:tcPr>
          <w:p w14:paraId="64BBAAAC" wp14:textId="77777777">
            <w:pPr>
              <w:spacing w:after="0" w:line="247" w:lineRule="auto"/>
              <w:jc w:val="left"/>
            </w:pPr>
            <w:r>
              <w:rPr>
                <w:rFonts w:ascii="Aptos" w:hAnsi="Aptos"/>
                <w:b w:val="0"/>
                <w:color w:val="121A20"/>
                <w:sz w:val="18"/>
              </w:rPr>
              <w:t>Le panier affiche les prix unitaires et les totaux HT, TVA et TTC.</w:t>
            </w:r>
          </w:p>
        </w:tc>
        <w:tc>
          <w:tcPr>
            <w:tcW w:w="1008" w:type="dxa"/>
            <w:tcMar>
              <w:top w:w="105" w:type="dxa"/>
              <w:start w:w="120" w:type="dxa"/>
              <w:bottom w:w="105" w:type="dxa"/>
              <w:end w:w="120" w:type="dxa"/>
            </w:tcMar>
            <w:vAlign w:val="center"/>
            <w:shd w:fill="E7F5F3"/>
          </w:tcPr>
          <w:p w14:paraId="136C9EC3"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73C8D44C" wp14:textId="77777777">
            <w:pPr>
              <w:spacing w:after="0" w:line="247" w:lineRule="auto"/>
              <w:jc w:val="left"/>
            </w:pPr>
            <w:r>
              <w:rPr>
                <w:rFonts w:ascii="Aptos" w:hAnsi="Aptos"/>
                <w:b w:val="0"/>
                <w:color w:val="121A20"/>
                <w:sz w:val="18"/>
              </w:rPr>
              <w:t>Les calculs concordent avec les prix et quantités de chaque ligne.</w:t>
            </w:r>
          </w:p>
        </w:tc>
      </w:tr>
      <w:tr xmlns:wp14="http://schemas.microsoft.com/office/word/2010/wordml" w14:paraId="08033D5C" wp14:textId="77777777">
        <w:trPr>
          <w:cantSplit/>
        </w:trPr>
        <w:tc>
          <w:tcPr>
            <w:tcW w:w="648" w:type="dxa"/>
            <w:shd w:fill="E7F5F3"/>
            <w:tcMar>
              <w:top w:w="105" w:type="dxa"/>
              <w:start w:w="120" w:type="dxa"/>
              <w:bottom w:w="105" w:type="dxa"/>
              <w:end w:w="120" w:type="dxa"/>
            </w:tcMar>
            <w:vAlign w:val="center"/>
          </w:tcPr>
          <w:p w14:paraId="53DE1F07" wp14:textId="77777777">
            <w:pPr>
              <w:spacing w:after="0" w:line="247" w:lineRule="auto"/>
              <w:jc w:val="center"/>
            </w:pPr>
            <w:r>
              <w:rPr>
                <w:rFonts w:ascii="Aptos" w:hAnsi="Aptos"/>
                <w:b/>
                <w:color w:val="007D76"/>
                <w:sz w:val="18"/>
              </w:rPr>
              <w:t>F16</w:t>
            </w:r>
          </w:p>
        </w:tc>
        <w:tc>
          <w:tcPr>
            <w:tcW w:w="3816" w:type="dxa"/>
            <w:shd w:fill="E7F5F3"/>
            <w:tcMar>
              <w:top w:w="105" w:type="dxa"/>
              <w:start w:w="120" w:type="dxa"/>
              <w:bottom w:w="105" w:type="dxa"/>
              <w:end w:w="120" w:type="dxa"/>
            </w:tcMar>
            <w:vAlign w:val="center"/>
          </w:tcPr>
          <w:p w14:paraId="1AF04C51" wp14:textId="77777777">
            <w:pPr>
              <w:spacing w:after="0" w:line="247" w:lineRule="auto"/>
              <w:jc w:val="left"/>
            </w:pPr>
            <w:r>
              <w:rPr>
                <w:rFonts w:ascii="Aptos" w:hAnsi="Aptos"/>
                <w:b w:val="0"/>
                <w:color w:val="121A20"/>
                <w:sz w:val="18"/>
              </w:rPr>
              <w:t>La validation contrôle le stock simulé avant de créer la commande.</w:t>
            </w:r>
          </w:p>
        </w:tc>
        <w:tc>
          <w:tcPr>
            <w:tcW w:w="1008" w:type="dxa"/>
            <w:shd w:fill="E7F5F3"/>
            <w:tcMar>
              <w:top w:w="105" w:type="dxa"/>
              <w:start w:w="120" w:type="dxa"/>
              <w:bottom w:w="105" w:type="dxa"/>
              <w:end w:w="120" w:type="dxa"/>
            </w:tcMar>
            <w:vAlign w:val="center"/>
          </w:tcPr>
          <w:p w14:paraId="251E4B9B"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72B1DD24" wp14:textId="77777777">
            <w:pPr>
              <w:spacing w:after="0" w:line="247" w:lineRule="auto"/>
              <w:jc w:val="left"/>
            </w:pPr>
            <w:r>
              <w:rPr>
                <w:rFonts w:ascii="Aptos" w:hAnsi="Aptos"/>
                <w:b w:val="0"/>
                <w:color w:val="121A20"/>
                <w:sz w:val="18"/>
              </w:rPr>
              <w:t>Une quantité indisponible bloque la validation et affiche un message clair.</w:t>
            </w:r>
          </w:p>
        </w:tc>
      </w:tr>
      <w:tr xmlns:wp14="http://schemas.microsoft.com/office/word/2010/wordml" w14:paraId="0C363075" wp14:textId="77777777">
        <w:trPr>
          <w:cantSplit/>
        </w:trPr>
        <w:tc>
          <w:tcPr>
            <w:tcW w:w="648" w:type="dxa"/>
            <w:tcMar>
              <w:top w:w="105" w:type="dxa"/>
              <w:start w:w="120" w:type="dxa"/>
              <w:bottom w:w="105" w:type="dxa"/>
              <w:end w:w="120" w:type="dxa"/>
            </w:tcMar>
            <w:vAlign w:val="center"/>
          </w:tcPr>
          <w:p w14:paraId="0A282C35" wp14:textId="77777777">
            <w:pPr>
              <w:spacing w:after="0" w:line="247" w:lineRule="auto"/>
              <w:jc w:val="center"/>
            </w:pPr>
            <w:r>
              <w:rPr>
                <w:rFonts w:ascii="Aptos" w:hAnsi="Aptos"/>
                <w:b/>
                <w:color w:val="007D76"/>
                <w:sz w:val="18"/>
              </w:rPr>
              <w:t>F17</w:t>
            </w:r>
          </w:p>
        </w:tc>
        <w:tc>
          <w:tcPr>
            <w:tcW w:w="3816" w:type="dxa"/>
            <w:tcMar>
              <w:top w:w="105" w:type="dxa"/>
              <w:start w:w="120" w:type="dxa"/>
              <w:bottom w:w="105" w:type="dxa"/>
              <w:end w:w="120" w:type="dxa"/>
            </w:tcMar>
            <w:vAlign w:val="center"/>
          </w:tcPr>
          <w:p w14:paraId="0F0E19E6" wp14:textId="77777777">
            <w:pPr>
              <w:spacing w:after="0" w:line="247" w:lineRule="auto"/>
              <w:jc w:val="left"/>
            </w:pPr>
            <w:r>
              <w:rPr>
                <w:rFonts w:ascii="Aptos" w:hAnsi="Aptos"/>
                <w:b w:val="0"/>
                <w:color w:val="121A20"/>
                <w:sz w:val="18"/>
              </w:rPr>
              <w:t>Le paiement est une simulation sans appel bancaire.</w:t>
            </w:r>
          </w:p>
        </w:tc>
        <w:tc>
          <w:tcPr>
            <w:tcW w:w="1008" w:type="dxa"/>
            <w:tcMar>
              <w:top w:w="105" w:type="dxa"/>
              <w:start w:w="120" w:type="dxa"/>
              <w:bottom w:w="105" w:type="dxa"/>
              <w:end w:w="120" w:type="dxa"/>
            </w:tcMar>
            <w:vAlign w:val="center"/>
            <w:shd w:fill="E7F5F3"/>
          </w:tcPr>
          <w:p w14:paraId="1E59502D"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09F6BFAE" wp14:textId="77777777">
            <w:pPr>
              <w:spacing w:after="0" w:line="247" w:lineRule="auto"/>
              <w:jc w:val="left"/>
            </w:pPr>
            <w:r>
              <w:rPr>
                <w:rFonts w:ascii="Aptos" w:hAnsi="Aptos"/>
                <w:b w:val="0"/>
                <w:color w:val="121A20"/>
                <w:sz w:val="18"/>
              </w:rPr>
              <w:t>Le scénario de succès valide la commande et aucune donnée réelle de carte n'est enregistrée.</w:t>
            </w:r>
          </w:p>
        </w:tc>
      </w:tr>
      <w:tr xmlns:wp14="http://schemas.microsoft.com/office/word/2010/wordml" w14:paraId="226DDE50" wp14:textId="77777777">
        <w:trPr>
          <w:cantSplit/>
        </w:trPr>
        <w:tc>
          <w:tcPr>
            <w:tcW w:w="648" w:type="dxa"/>
            <w:shd w:fill="E7F5F3"/>
            <w:tcMar>
              <w:top w:w="105" w:type="dxa"/>
              <w:start w:w="120" w:type="dxa"/>
              <w:bottom w:w="105" w:type="dxa"/>
              <w:end w:w="120" w:type="dxa"/>
            </w:tcMar>
            <w:vAlign w:val="center"/>
          </w:tcPr>
          <w:p w14:paraId="001F2B06" wp14:textId="77777777">
            <w:pPr>
              <w:spacing w:after="0" w:line="247" w:lineRule="auto"/>
              <w:jc w:val="center"/>
            </w:pPr>
            <w:r>
              <w:rPr>
                <w:rFonts w:ascii="Aptos" w:hAnsi="Aptos"/>
                <w:b/>
                <w:color w:val="007D76"/>
                <w:sz w:val="18"/>
              </w:rPr>
              <w:t>F18</w:t>
            </w:r>
          </w:p>
        </w:tc>
        <w:tc>
          <w:tcPr>
            <w:tcW w:w="3816" w:type="dxa"/>
            <w:shd w:fill="E7F5F3"/>
            <w:tcMar>
              <w:top w:w="105" w:type="dxa"/>
              <w:start w:w="120" w:type="dxa"/>
              <w:bottom w:w="105" w:type="dxa"/>
              <w:end w:w="120" w:type="dxa"/>
            </w:tcMar>
            <w:vAlign w:val="center"/>
          </w:tcPr>
          <w:p w14:paraId="434CF3C5" wp14:textId="77777777">
            <w:pPr>
              <w:spacing w:after="0" w:line="247" w:lineRule="auto"/>
              <w:jc w:val="left"/>
            </w:pPr>
            <w:r>
              <w:rPr>
                <w:rFonts w:ascii="Aptos" w:hAnsi="Aptos"/>
                <w:b w:val="0"/>
                <w:color w:val="121A20"/>
                <w:sz w:val="18"/>
              </w:rPr>
              <w:t>Une commande reçoit une référence unique et une date.</w:t>
            </w:r>
          </w:p>
        </w:tc>
        <w:tc>
          <w:tcPr>
            <w:tcW w:w="1008" w:type="dxa"/>
            <w:shd w:fill="E7F5F3"/>
            <w:tcMar>
              <w:top w:w="105" w:type="dxa"/>
              <w:start w:w="120" w:type="dxa"/>
              <w:bottom w:w="105" w:type="dxa"/>
              <w:end w:w="120" w:type="dxa"/>
            </w:tcMar>
            <w:vAlign w:val="center"/>
          </w:tcPr>
          <w:p w14:paraId="7D9312D0"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43410144" wp14:textId="77777777">
            <w:pPr>
              <w:spacing w:after="0" w:line="247" w:lineRule="auto"/>
              <w:jc w:val="left"/>
            </w:pPr>
            <w:r>
              <w:rPr>
                <w:rFonts w:ascii="Aptos" w:hAnsi="Aptos"/>
                <w:b w:val="0"/>
                <w:color w:val="121A20"/>
                <w:sz w:val="18"/>
              </w:rPr>
              <w:t>La confirmation et l'historique affichent la même référence.</w:t>
            </w:r>
          </w:p>
        </w:tc>
      </w:tr>
      <w:tr xmlns:wp14="http://schemas.microsoft.com/office/word/2010/wordml" w14:paraId="644DC7F4" wp14:textId="77777777">
        <w:trPr>
          <w:cantSplit/>
        </w:trPr>
        <w:tc>
          <w:tcPr>
            <w:tcW w:w="648" w:type="dxa"/>
            <w:tcMar>
              <w:top w:w="105" w:type="dxa"/>
              <w:start w:w="120" w:type="dxa"/>
              <w:bottom w:w="105" w:type="dxa"/>
              <w:end w:w="120" w:type="dxa"/>
            </w:tcMar>
            <w:vAlign w:val="center"/>
          </w:tcPr>
          <w:p w14:paraId="35D89A9E" wp14:textId="77777777">
            <w:pPr>
              <w:spacing w:after="0" w:line="247" w:lineRule="auto"/>
              <w:jc w:val="center"/>
            </w:pPr>
            <w:r>
              <w:rPr>
                <w:rFonts w:ascii="Aptos" w:hAnsi="Aptos"/>
                <w:b/>
                <w:color w:val="007D76"/>
                <w:sz w:val="18"/>
              </w:rPr>
              <w:t>F19</w:t>
            </w:r>
          </w:p>
        </w:tc>
        <w:tc>
          <w:tcPr>
            <w:tcW w:w="3816" w:type="dxa"/>
            <w:tcMar>
              <w:top w:w="105" w:type="dxa"/>
              <w:start w:w="120" w:type="dxa"/>
              <w:bottom w:w="105" w:type="dxa"/>
              <w:end w:w="120" w:type="dxa"/>
            </w:tcMar>
            <w:vAlign w:val="center"/>
          </w:tcPr>
          <w:p w14:paraId="26CD409A" wp14:textId="77777777">
            <w:pPr>
              <w:spacing w:after="0" w:line="247" w:lineRule="auto"/>
              <w:jc w:val="left"/>
            </w:pPr>
            <w:r>
              <w:rPr>
                <w:rFonts w:ascii="Aptos" w:hAnsi="Aptos"/>
                <w:b w:val="0"/>
                <w:color w:val="121A20"/>
                <w:sz w:val="18"/>
              </w:rPr>
              <w:t>Les prix appliqués sont conservés dans les lignes de commande.</w:t>
            </w:r>
          </w:p>
        </w:tc>
        <w:tc>
          <w:tcPr>
            <w:tcW w:w="1008" w:type="dxa"/>
            <w:tcMar>
              <w:top w:w="105" w:type="dxa"/>
              <w:start w:w="120" w:type="dxa"/>
              <w:bottom w:w="105" w:type="dxa"/>
              <w:end w:w="120" w:type="dxa"/>
            </w:tcMar>
            <w:vAlign w:val="center"/>
            <w:shd w:fill="E7F5F3"/>
          </w:tcPr>
          <w:p w14:paraId="7DF529D8"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6CCD249E" wp14:textId="77777777">
            <w:pPr>
              <w:spacing w:after="0" w:line="247" w:lineRule="auto"/>
              <w:jc w:val="left"/>
            </w:pPr>
            <w:r>
              <w:rPr>
                <w:rFonts w:ascii="Aptos" w:hAnsi="Aptos"/>
                <w:b w:val="0"/>
                <w:color w:val="121A20"/>
                <w:sz w:val="18"/>
              </w:rPr>
              <w:t>Une modification ultérieure du produit ne change pas une ancienne commande.</w:t>
            </w:r>
          </w:p>
        </w:tc>
      </w:tr>
      <w:tr xmlns:wp14="http://schemas.microsoft.com/office/word/2010/wordml" w14:paraId="1052B975" wp14:textId="77777777">
        <w:trPr>
          <w:cantSplit/>
        </w:trPr>
        <w:tc>
          <w:tcPr>
            <w:tcW w:w="648" w:type="dxa"/>
            <w:shd w:fill="E7F5F3"/>
            <w:tcMar>
              <w:top w:w="105" w:type="dxa"/>
              <w:start w:w="120" w:type="dxa"/>
              <w:bottom w:w="105" w:type="dxa"/>
              <w:end w:w="120" w:type="dxa"/>
            </w:tcMar>
            <w:vAlign w:val="center"/>
          </w:tcPr>
          <w:p w14:paraId="5B1D3EC1" wp14:textId="77777777">
            <w:pPr>
              <w:spacing w:after="0" w:line="247" w:lineRule="auto"/>
              <w:jc w:val="center"/>
            </w:pPr>
            <w:r>
              <w:rPr>
                <w:rFonts w:ascii="Aptos" w:hAnsi="Aptos"/>
                <w:b/>
                <w:color w:val="007D76"/>
                <w:sz w:val="18"/>
              </w:rPr>
              <w:t>F20</w:t>
            </w:r>
          </w:p>
        </w:tc>
        <w:tc>
          <w:tcPr>
            <w:tcW w:w="3816" w:type="dxa"/>
            <w:shd w:fill="E7F5F3"/>
            <w:tcMar>
              <w:top w:w="105" w:type="dxa"/>
              <w:start w:w="120" w:type="dxa"/>
              <w:bottom w:w="105" w:type="dxa"/>
              <w:end w:w="120" w:type="dxa"/>
            </w:tcMar>
            <w:vAlign w:val="center"/>
          </w:tcPr>
          <w:p w14:paraId="5D203368" wp14:textId="77777777">
            <w:pPr>
              <w:spacing w:after="0" w:line="247" w:lineRule="auto"/>
              <w:jc w:val="left"/>
            </w:pPr>
            <w:r>
              <w:rPr>
                <w:rFonts w:ascii="Aptos" w:hAnsi="Aptos"/>
                <w:b w:val="0"/>
                <w:color w:val="121A20"/>
                <w:sz w:val="18"/>
              </w:rPr>
              <w:t>L'utilisateur consulte l'historique et le détail de ses commandes.</w:t>
            </w:r>
          </w:p>
        </w:tc>
        <w:tc>
          <w:tcPr>
            <w:tcW w:w="1008" w:type="dxa"/>
            <w:shd w:fill="E7F5F3"/>
            <w:tcMar>
              <w:top w:w="105" w:type="dxa"/>
              <w:start w:w="120" w:type="dxa"/>
              <w:bottom w:w="105" w:type="dxa"/>
              <w:end w:w="120" w:type="dxa"/>
            </w:tcMar>
            <w:vAlign w:val="center"/>
          </w:tcPr>
          <w:p w14:paraId="379C5354"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64DC931A" wp14:textId="77777777">
            <w:pPr>
              <w:spacing w:after="0" w:line="247" w:lineRule="auto"/>
              <w:jc w:val="left"/>
            </w:pPr>
            <w:r>
              <w:rPr>
                <w:rFonts w:ascii="Aptos" w:hAnsi="Aptos"/>
                <w:b w:val="0"/>
                <w:color w:val="121A20"/>
                <w:sz w:val="18"/>
              </w:rPr>
              <w:t>Seules ses propres commandes sont visibles avec leurs lignes et totaux.</w:t>
            </w:r>
          </w:p>
        </w:tc>
      </w:tr>
    </w:tbl>
    <w:p xmlns:wp14="http://schemas.microsoft.com/office/word/2010/wordml" w14:paraId="72A3D3EC" wp14:textId="77777777">
      <w:pPr>
        <w:spacing w:after="40"/>
      </w:pPr>
    </w:p>
    <w:p xmlns:wp14="http://schemas.microsoft.com/office/word/2010/wordml" w14:paraId="04BF7629" wp14:textId="77777777">
      <w:pPr>
        <w:pStyle w:val="Heading2"/>
        <w:keepNext/>
        <w:pageBreakBefore w:val="0"/>
        <w:spacing w:before="200" w:after="120"/>
      </w:pPr>
      <w:r>
        <w:rPr>
          <w:rFonts w:ascii="Aptos" w:hAnsi="Aptos"/>
          <w:b/>
          <w:color w:val="121A20"/>
          <w:sz w:val="25"/>
        </w:rPr>
        <w:t>Administration</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2498"/>
        <w:gridCol w:w="2498"/>
        <w:gridCol w:w="2498"/>
        <w:gridCol w:w="2498"/>
      </w:tblGrid>
      <w:tr xmlns:wp14="http://schemas.microsoft.com/office/word/2010/wordml" w14:paraId="06A7A4E2" wp14:textId="77777777">
        <w:trPr>
          <w:tblHeader w:val="true"/>
          <w:cantSplit/>
        </w:trPr>
        <w:tc>
          <w:tcPr>
            <w:tcW w:w="648" w:type="dxa"/>
            <w:shd w:fill="0B2B3A"/>
            <w:tcMar>
              <w:top w:w="105" w:type="dxa"/>
              <w:start w:w="120" w:type="dxa"/>
              <w:bottom w:w="105" w:type="dxa"/>
              <w:end w:w="120" w:type="dxa"/>
            </w:tcMar>
            <w:vAlign w:val="center"/>
            <w:tcBorders>
              <w:top w:val="single" w:color="00A79D" w:sz="18"/>
            </w:tcBorders>
          </w:tcPr>
          <w:p w14:paraId="470E0940" wp14:textId="77777777">
            <w:pPr>
              <w:spacing w:after="0"/>
              <w:jc w:val="center"/>
            </w:pPr>
            <w:r>
              <w:rPr>
                <w:rFonts w:ascii="Aptos" w:hAnsi="Aptos"/>
                <w:b/>
                <w:color w:val="FFFFFF"/>
                <w:sz w:val="18"/>
              </w:rPr>
              <w:t>ID</w:t>
            </w:r>
          </w:p>
        </w:tc>
        <w:tc>
          <w:tcPr>
            <w:tcW w:w="3816" w:type="dxa"/>
            <w:shd w:fill="0B2B3A"/>
            <w:tcMar>
              <w:top w:w="105" w:type="dxa"/>
              <w:start w:w="120" w:type="dxa"/>
              <w:bottom w:w="105" w:type="dxa"/>
              <w:end w:w="120" w:type="dxa"/>
            </w:tcMar>
            <w:vAlign w:val="center"/>
            <w:tcBorders>
              <w:top w:val="single" w:color="00A79D" w:sz="18"/>
            </w:tcBorders>
          </w:tcPr>
          <w:p w14:paraId="23630BD5" wp14:textId="77777777">
            <w:pPr>
              <w:spacing w:after="0"/>
              <w:jc w:val="center"/>
            </w:pPr>
            <w:r>
              <w:rPr>
                <w:rFonts w:ascii="Aptos" w:hAnsi="Aptos"/>
                <w:b/>
                <w:color w:val="FFFFFF"/>
                <w:sz w:val="18"/>
              </w:rPr>
              <w:t>Exigence</w:t>
            </w:r>
          </w:p>
        </w:tc>
        <w:tc>
          <w:tcPr>
            <w:tcW w:w="1008" w:type="dxa"/>
            <w:shd w:fill="0B2B3A"/>
            <w:tcMar>
              <w:top w:w="105" w:type="dxa"/>
              <w:start w:w="120" w:type="dxa"/>
              <w:bottom w:w="105" w:type="dxa"/>
              <w:end w:w="120" w:type="dxa"/>
            </w:tcMar>
            <w:vAlign w:val="center"/>
            <w:tcBorders>
              <w:top w:val="single" w:color="00A79D" w:sz="18"/>
            </w:tcBorders>
          </w:tcPr>
          <w:p w14:paraId="2CF015FD" wp14:textId="77777777">
            <w:pPr>
              <w:spacing w:after="0"/>
              <w:jc w:val="center"/>
            </w:pPr>
            <w:r>
              <w:rPr>
                <w:rFonts w:ascii="Aptos" w:hAnsi="Aptos"/>
                <w:b/>
                <w:color w:val="FFFFFF"/>
                <w:sz w:val="18"/>
              </w:rPr>
              <w:t>Priorité</w:t>
            </w:r>
          </w:p>
        </w:tc>
        <w:tc>
          <w:tcPr>
            <w:tcW w:w="3888" w:type="dxa"/>
            <w:shd w:fill="0B2B3A"/>
            <w:tcMar>
              <w:top w:w="105" w:type="dxa"/>
              <w:start w:w="120" w:type="dxa"/>
              <w:bottom w:w="105" w:type="dxa"/>
              <w:end w:w="120" w:type="dxa"/>
            </w:tcMar>
            <w:vAlign w:val="center"/>
            <w:tcBorders>
              <w:top w:val="single" w:color="00A79D" w:sz="18"/>
            </w:tcBorders>
          </w:tcPr>
          <w:p w14:paraId="3D756573" wp14:textId="77777777">
            <w:pPr>
              <w:spacing w:after="0"/>
              <w:jc w:val="center"/>
            </w:pPr>
            <w:r>
              <w:rPr>
                <w:rFonts w:ascii="Aptos" w:hAnsi="Aptos"/>
                <w:b/>
                <w:color w:val="FFFFFF"/>
                <w:sz w:val="18"/>
              </w:rPr>
              <w:t>Critère de validation</w:t>
            </w:r>
          </w:p>
        </w:tc>
      </w:tr>
      <w:tr xmlns:wp14="http://schemas.microsoft.com/office/word/2010/wordml" w14:paraId="46EC96FA" wp14:textId="77777777">
        <w:trPr>
          <w:cantSplit/>
        </w:trPr>
        <w:tc>
          <w:tcPr>
            <w:tcW w:w="648" w:type="dxa"/>
            <w:tcMar>
              <w:top w:w="105" w:type="dxa"/>
              <w:start w:w="120" w:type="dxa"/>
              <w:bottom w:w="105" w:type="dxa"/>
              <w:end w:w="120" w:type="dxa"/>
            </w:tcMar>
            <w:vAlign w:val="center"/>
          </w:tcPr>
          <w:p w14:paraId="264E80C8" wp14:textId="77777777">
            <w:pPr>
              <w:spacing w:after="0" w:line="247" w:lineRule="auto"/>
              <w:jc w:val="center"/>
            </w:pPr>
            <w:r>
              <w:rPr>
                <w:rFonts w:ascii="Aptos" w:hAnsi="Aptos"/>
                <w:b/>
                <w:color w:val="007D76"/>
                <w:sz w:val="18"/>
              </w:rPr>
              <w:t>F21</w:t>
            </w:r>
          </w:p>
        </w:tc>
        <w:tc>
          <w:tcPr>
            <w:tcW w:w="3816" w:type="dxa"/>
            <w:tcMar>
              <w:top w:w="105" w:type="dxa"/>
              <w:start w:w="120" w:type="dxa"/>
              <w:bottom w:w="105" w:type="dxa"/>
              <w:end w:w="120" w:type="dxa"/>
            </w:tcMar>
            <w:vAlign w:val="center"/>
          </w:tcPr>
          <w:p w14:paraId="50A9C377" wp14:textId="77777777">
            <w:pPr>
              <w:spacing w:after="0" w:line="247" w:lineRule="auto"/>
              <w:jc w:val="left"/>
            </w:pPr>
            <w:r>
              <w:rPr>
                <w:rFonts w:ascii="Aptos" w:hAnsi="Aptos"/>
                <w:b w:val="0"/>
                <w:color w:val="121A20"/>
                <w:sz w:val="18"/>
              </w:rPr>
              <w:t>L'administrateur crée, consulte, modifie, active ou désactive un compte.</w:t>
            </w:r>
          </w:p>
        </w:tc>
        <w:tc>
          <w:tcPr>
            <w:tcW w:w="1008" w:type="dxa"/>
            <w:tcMar>
              <w:top w:w="105" w:type="dxa"/>
              <w:start w:w="120" w:type="dxa"/>
              <w:bottom w:w="105" w:type="dxa"/>
              <w:end w:w="120" w:type="dxa"/>
            </w:tcMar>
            <w:vAlign w:val="center"/>
            <w:shd w:fill="E7F5F3"/>
          </w:tcPr>
          <w:p w14:paraId="76C1F46E"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0D02D9F6" wp14:textId="77777777">
            <w:pPr>
              <w:spacing w:after="0" w:line="247" w:lineRule="auto"/>
              <w:jc w:val="left"/>
            </w:pPr>
            <w:r>
              <w:rPr>
                <w:rFonts w:ascii="Aptos" w:hAnsi="Aptos"/>
                <w:b w:val="0"/>
                <w:color w:val="121A20"/>
                <w:sz w:val="18"/>
              </w:rPr>
              <w:t>La liste des comptes reflète chaque opération autorisée.</w:t>
            </w:r>
          </w:p>
        </w:tc>
      </w:tr>
      <w:tr xmlns:wp14="http://schemas.microsoft.com/office/word/2010/wordml" w14:paraId="4CC842E2" wp14:textId="77777777">
        <w:trPr>
          <w:cantSplit/>
        </w:trPr>
        <w:tc>
          <w:tcPr>
            <w:tcW w:w="648" w:type="dxa"/>
            <w:shd w:fill="E7F5F3"/>
            <w:tcMar>
              <w:top w:w="105" w:type="dxa"/>
              <w:start w:w="120" w:type="dxa"/>
              <w:bottom w:w="105" w:type="dxa"/>
              <w:end w:w="120" w:type="dxa"/>
            </w:tcMar>
            <w:vAlign w:val="center"/>
          </w:tcPr>
          <w:p w14:paraId="02B15633" wp14:textId="77777777">
            <w:pPr>
              <w:spacing w:after="0" w:line="247" w:lineRule="auto"/>
              <w:jc w:val="center"/>
            </w:pPr>
            <w:r>
              <w:rPr>
                <w:rFonts w:ascii="Aptos" w:hAnsi="Aptos"/>
                <w:b/>
                <w:color w:val="007D76"/>
                <w:sz w:val="18"/>
              </w:rPr>
              <w:t>F22</w:t>
            </w:r>
          </w:p>
        </w:tc>
        <w:tc>
          <w:tcPr>
            <w:tcW w:w="3816" w:type="dxa"/>
            <w:shd w:fill="E7F5F3"/>
            <w:tcMar>
              <w:top w:w="105" w:type="dxa"/>
              <w:start w:w="120" w:type="dxa"/>
              <w:bottom w:w="105" w:type="dxa"/>
              <w:end w:w="120" w:type="dxa"/>
            </w:tcMar>
            <w:vAlign w:val="center"/>
          </w:tcPr>
          <w:p w14:paraId="388D3DEB" wp14:textId="77777777">
            <w:pPr>
              <w:spacing w:after="0" w:line="247" w:lineRule="auto"/>
              <w:jc w:val="left"/>
            </w:pPr>
            <w:r>
              <w:rPr>
                <w:rFonts w:ascii="Aptos" w:hAnsi="Aptos"/>
                <w:b w:val="0"/>
                <w:color w:val="121A20"/>
                <w:sz w:val="18"/>
              </w:rPr>
              <w:t>L'administrateur gère les catégories.</w:t>
            </w:r>
          </w:p>
        </w:tc>
        <w:tc>
          <w:tcPr>
            <w:tcW w:w="1008" w:type="dxa"/>
            <w:shd w:fill="E7F5F3"/>
            <w:tcMar>
              <w:top w:w="105" w:type="dxa"/>
              <w:start w:w="120" w:type="dxa"/>
              <w:bottom w:w="105" w:type="dxa"/>
              <w:end w:w="120" w:type="dxa"/>
            </w:tcMar>
            <w:vAlign w:val="center"/>
          </w:tcPr>
          <w:p w14:paraId="0194A617"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3D75012E" wp14:textId="77777777">
            <w:pPr>
              <w:spacing w:after="0" w:line="247" w:lineRule="auto"/>
              <w:jc w:val="left"/>
            </w:pPr>
            <w:r>
              <w:rPr>
                <w:rFonts w:ascii="Aptos" w:hAnsi="Aptos"/>
                <w:b w:val="0"/>
                <w:color w:val="121A20"/>
                <w:sz w:val="18"/>
              </w:rPr>
              <w:t>Une catégorie peut être ajoutée, renommée et désactivée selon les règles de dépendance.</w:t>
            </w:r>
          </w:p>
        </w:tc>
      </w:tr>
      <w:tr xmlns:wp14="http://schemas.microsoft.com/office/word/2010/wordml" w14:paraId="41E23EB8" wp14:textId="77777777">
        <w:trPr>
          <w:cantSplit/>
        </w:trPr>
        <w:tc>
          <w:tcPr>
            <w:tcW w:w="648" w:type="dxa"/>
            <w:tcMar>
              <w:top w:w="105" w:type="dxa"/>
              <w:start w:w="120" w:type="dxa"/>
              <w:bottom w:w="105" w:type="dxa"/>
              <w:end w:w="120" w:type="dxa"/>
            </w:tcMar>
            <w:vAlign w:val="center"/>
          </w:tcPr>
          <w:p w14:paraId="2F7488C1" wp14:textId="77777777">
            <w:pPr>
              <w:spacing w:after="0" w:line="247" w:lineRule="auto"/>
              <w:jc w:val="center"/>
            </w:pPr>
            <w:r>
              <w:rPr>
                <w:rFonts w:ascii="Aptos" w:hAnsi="Aptos"/>
                <w:b/>
                <w:color w:val="007D76"/>
                <w:sz w:val="18"/>
              </w:rPr>
              <w:t>F23</w:t>
            </w:r>
          </w:p>
        </w:tc>
        <w:tc>
          <w:tcPr>
            <w:tcW w:w="3816" w:type="dxa"/>
            <w:tcMar>
              <w:top w:w="105" w:type="dxa"/>
              <w:start w:w="120" w:type="dxa"/>
              <w:bottom w:w="105" w:type="dxa"/>
              <w:end w:w="120" w:type="dxa"/>
            </w:tcMar>
            <w:vAlign w:val="center"/>
          </w:tcPr>
          <w:p w14:paraId="48EE276E" wp14:textId="77777777">
            <w:pPr>
              <w:spacing w:after="0" w:line="247" w:lineRule="auto"/>
              <w:jc w:val="left"/>
            </w:pPr>
            <w:r>
              <w:rPr>
                <w:rFonts w:ascii="Aptos" w:hAnsi="Aptos"/>
                <w:b w:val="0"/>
                <w:color w:val="121A20"/>
                <w:sz w:val="18"/>
              </w:rPr>
              <w:t>L'administrateur ajoute, modifie, active ou désactive un produit.</w:t>
            </w:r>
          </w:p>
        </w:tc>
        <w:tc>
          <w:tcPr>
            <w:tcW w:w="1008" w:type="dxa"/>
            <w:tcMar>
              <w:top w:w="105" w:type="dxa"/>
              <w:start w:w="120" w:type="dxa"/>
              <w:bottom w:w="105" w:type="dxa"/>
              <w:end w:w="120" w:type="dxa"/>
            </w:tcMar>
            <w:vAlign w:val="center"/>
            <w:shd w:fill="E7F5F3"/>
          </w:tcPr>
          <w:p w14:paraId="10DA509E"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47E9724C" wp14:textId="77777777">
            <w:pPr>
              <w:spacing w:after="0" w:line="247" w:lineRule="auto"/>
              <w:jc w:val="left"/>
            </w:pPr>
            <w:r>
              <w:rPr>
                <w:rFonts w:ascii="Aptos" w:hAnsi="Aptos"/>
                <w:b w:val="0"/>
                <w:color w:val="121A20"/>
                <w:sz w:val="18"/>
              </w:rPr>
              <w:t>Le catalogue reflète les modifications des produits actifs.</w:t>
            </w:r>
          </w:p>
        </w:tc>
      </w:tr>
      <w:tr xmlns:wp14="http://schemas.microsoft.com/office/word/2010/wordml" w14:paraId="48BBC9A2" wp14:textId="77777777">
        <w:trPr>
          <w:cantSplit/>
        </w:trPr>
        <w:tc>
          <w:tcPr>
            <w:tcW w:w="648" w:type="dxa"/>
            <w:shd w:fill="E7F5F3"/>
            <w:tcMar>
              <w:top w:w="105" w:type="dxa"/>
              <w:start w:w="120" w:type="dxa"/>
              <w:bottom w:w="105" w:type="dxa"/>
              <w:end w:w="120" w:type="dxa"/>
            </w:tcMar>
            <w:vAlign w:val="center"/>
          </w:tcPr>
          <w:p w14:paraId="120CF9B9" wp14:textId="77777777">
            <w:pPr>
              <w:spacing w:after="0" w:line="247" w:lineRule="auto"/>
              <w:jc w:val="center"/>
            </w:pPr>
            <w:r>
              <w:rPr>
                <w:rFonts w:ascii="Aptos" w:hAnsi="Aptos"/>
                <w:b/>
                <w:color w:val="007D76"/>
                <w:sz w:val="18"/>
              </w:rPr>
              <w:t>F24</w:t>
            </w:r>
          </w:p>
        </w:tc>
        <w:tc>
          <w:tcPr>
            <w:tcW w:w="3816" w:type="dxa"/>
            <w:shd w:fill="E7F5F3"/>
            <w:tcMar>
              <w:top w:w="105" w:type="dxa"/>
              <w:start w:w="120" w:type="dxa"/>
              <w:bottom w:w="105" w:type="dxa"/>
              <w:end w:w="120" w:type="dxa"/>
            </w:tcMar>
            <w:vAlign w:val="center"/>
          </w:tcPr>
          <w:p w14:paraId="363066D5" wp14:textId="77777777">
            <w:pPr>
              <w:spacing w:after="0" w:line="247" w:lineRule="auto"/>
              <w:jc w:val="left"/>
            </w:pPr>
            <w:r>
              <w:rPr>
                <w:rFonts w:ascii="Aptos" w:hAnsi="Aptos"/>
                <w:b w:val="0"/>
                <w:color w:val="121A20"/>
                <w:sz w:val="18"/>
              </w:rPr>
              <w:t>L'administrateur consulte toutes les commandes et leur détail.</w:t>
            </w:r>
          </w:p>
        </w:tc>
        <w:tc>
          <w:tcPr>
            <w:tcW w:w="1008" w:type="dxa"/>
            <w:shd w:fill="E7F5F3"/>
            <w:tcMar>
              <w:top w:w="105" w:type="dxa"/>
              <w:start w:w="120" w:type="dxa"/>
              <w:bottom w:w="105" w:type="dxa"/>
              <w:end w:w="120" w:type="dxa"/>
            </w:tcMar>
            <w:vAlign w:val="center"/>
          </w:tcPr>
          <w:p w14:paraId="7357D62A"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577B2685" wp14:textId="77777777">
            <w:pPr>
              <w:spacing w:after="0" w:line="247" w:lineRule="auto"/>
              <w:jc w:val="left"/>
            </w:pPr>
            <w:r>
              <w:rPr>
                <w:rFonts w:ascii="Aptos" w:hAnsi="Aptos"/>
                <w:b w:val="0"/>
                <w:color w:val="121A20"/>
                <w:sz w:val="18"/>
              </w:rPr>
              <w:t>Il peut filtrer la liste et ouvrir une commande complète.</w:t>
            </w:r>
          </w:p>
        </w:tc>
      </w:tr>
      <w:tr xmlns:wp14="http://schemas.microsoft.com/office/word/2010/wordml" w14:paraId="4A69ED24" wp14:textId="77777777">
        <w:trPr>
          <w:cantSplit/>
        </w:trPr>
        <w:tc>
          <w:tcPr>
            <w:tcW w:w="648" w:type="dxa"/>
            <w:tcMar>
              <w:top w:w="105" w:type="dxa"/>
              <w:start w:w="120" w:type="dxa"/>
              <w:bottom w:w="105" w:type="dxa"/>
              <w:end w:w="120" w:type="dxa"/>
            </w:tcMar>
            <w:vAlign w:val="center"/>
          </w:tcPr>
          <w:p w14:paraId="2419B347" wp14:textId="77777777">
            <w:pPr>
              <w:spacing w:after="0" w:line="247" w:lineRule="auto"/>
              <w:jc w:val="center"/>
            </w:pPr>
            <w:r>
              <w:rPr>
                <w:rFonts w:ascii="Aptos" w:hAnsi="Aptos"/>
                <w:b/>
                <w:color w:val="007D76"/>
                <w:sz w:val="18"/>
              </w:rPr>
              <w:t>F25</w:t>
            </w:r>
          </w:p>
        </w:tc>
        <w:tc>
          <w:tcPr>
            <w:tcW w:w="3816" w:type="dxa"/>
            <w:tcMar>
              <w:top w:w="105" w:type="dxa"/>
              <w:start w:w="120" w:type="dxa"/>
              <w:bottom w:w="105" w:type="dxa"/>
              <w:end w:w="120" w:type="dxa"/>
            </w:tcMar>
            <w:vAlign w:val="center"/>
          </w:tcPr>
          <w:p w14:paraId="4D1DBCE1" wp14:textId="77777777">
            <w:pPr>
              <w:spacing w:after="0" w:line="247" w:lineRule="auto"/>
              <w:jc w:val="left"/>
            </w:pPr>
            <w:r>
              <w:rPr>
                <w:rFonts w:ascii="Aptos" w:hAnsi="Aptos"/>
                <w:b w:val="0"/>
                <w:color w:val="121A20"/>
                <w:sz w:val="18"/>
              </w:rPr>
              <w:t>L'administrateur met à jour le statut d'une commande.</w:t>
            </w:r>
          </w:p>
        </w:tc>
        <w:tc>
          <w:tcPr>
            <w:tcW w:w="1008" w:type="dxa"/>
            <w:tcMar>
              <w:top w:w="105" w:type="dxa"/>
              <w:start w:w="120" w:type="dxa"/>
              <w:bottom w:w="105" w:type="dxa"/>
              <w:end w:w="120" w:type="dxa"/>
            </w:tcMar>
            <w:vAlign w:val="center"/>
            <w:shd w:fill="E7F5F3"/>
          </w:tcPr>
          <w:p w14:paraId="05F8CCF6"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79187B85" wp14:textId="77777777">
            <w:pPr>
              <w:spacing w:after="0" w:line="247" w:lineRule="auto"/>
              <w:jc w:val="left"/>
            </w:pPr>
            <w:r>
              <w:rPr>
                <w:rFonts w:ascii="Aptos" w:hAnsi="Aptos"/>
                <w:b w:val="0"/>
                <w:color w:val="121A20"/>
                <w:sz w:val="18"/>
              </w:rPr>
              <w:t>Chaque transition autorisée est enregistrée et visible dans l'historique.</w:t>
            </w:r>
          </w:p>
        </w:tc>
      </w:tr>
      <w:tr xmlns:wp14="http://schemas.microsoft.com/office/word/2010/wordml" w14:paraId="02A8ED02" wp14:textId="77777777">
        <w:trPr>
          <w:cantSplit/>
        </w:trPr>
        <w:tc>
          <w:tcPr>
            <w:tcW w:w="648" w:type="dxa"/>
            <w:shd w:fill="E7F5F3"/>
            <w:tcMar>
              <w:top w:w="105" w:type="dxa"/>
              <w:start w:w="120" w:type="dxa"/>
              <w:bottom w:w="105" w:type="dxa"/>
              <w:end w:w="120" w:type="dxa"/>
            </w:tcMar>
            <w:vAlign w:val="center"/>
          </w:tcPr>
          <w:p w14:paraId="7396616E" wp14:textId="77777777">
            <w:pPr>
              <w:spacing w:after="0" w:line="247" w:lineRule="auto"/>
              <w:jc w:val="center"/>
            </w:pPr>
            <w:r>
              <w:rPr>
                <w:rFonts w:ascii="Aptos" w:hAnsi="Aptos"/>
                <w:b/>
                <w:color w:val="007D76"/>
                <w:sz w:val="18"/>
              </w:rPr>
              <w:t>F26</w:t>
            </w:r>
          </w:p>
        </w:tc>
        <w:tc>
          <w:tcPr>
            <w:tcW w:w="3816" w:type="dxa"/>
            <w:shd w:fill="E7F5F3"/>
            <w:tcMar>
              <w:top w:w="105" w:type="dxa"/>
              <w:start w:w="120" w:type="dxa"/>
              <w:bottom w:w="105" w:type="dxa"/>
              <w:end w:w="120" w:type="dxa"/>
            </w:tcMar>
            <w:vAlign w:val="center"/>
          </w:tcPr>
          <w:p w14:paraId="685C08A8" wp14:textId="77777777">
            <w:pPr>
              <w:spacing w:after="0" w:line="247" w:lineRule="auto"/>
              <w:jc w:val="left"/>
            </w:pPr>
            <w:r>
              <w:rPr>
                <w:rFonts w:ascii="Aptos" w:hAnsi="Aptos"/>
                <w:b w:val="0"/>
                <w:color w:val="121A20"/>
                <w:sz w:val="18"/>
              </w:rPr>
              <w:t>L'administrateur ajuste le stock simulé avec un motif.</w:t>
            </w:r>
          </w:p>
        </w:tc>
        <w:tc>
          <w:tcPr>
            <w:tcW w:w="1008" w:type="dxa"/>
            <w:shd w:fill="FFF3D6"/>
            <w:tcMar>
              <w:top w:w="105" w:type="dxa"/>
              <w:start w:w="120" w:type="dxa"/>
              <w:bottom w:w="105" w:type="dxa"/>
              <w:end w:w="120" w:type="dxa"/>
            </w:tcMar>
            <w:vAlign w:val="center"/>
          </w:tcPr>
          <w:p w14:paraId="76FC69FD" wp14:textId="77777777">
            <w:pPr>
              <w:spacing w:after="0" w:line="247" w:lineRule="auto"/>
              <w:jc w:val="center"/>
            </w:pPr>
            <w:r>
              <w:rPr>
                <w:rFonts w:ascii="Aptos" w:hAnsi="Aptos"/>
                <w:b/>
                <w:color w:val="8A5A00"/>
                <w:sz w:val="18"/>
              </w:rPr>
              <w:t>Moyenne</w:t>
            </w:r>
          </w:p>
        </w:tc>
        <w:tc>
          <w:tcPr>
            <w:tcW w:w="3888" w:type="dxa"/>
            <w:shd w:fill="E7F5F3"/>
            <w:tcMar>
              <w:top w:w="105" w:type="dxa"/>
              <w:start w:w="120" w:type="dxa"/>
              <w:bottom w:w="105" w:type="dxa"/>
              <w:end w:w="120" w:type="dxa"/>
            </w:tcMar>
            <w:vAlign w:val="center"/>
          </w:tcPr>
          <w:p w14:paraId="5EC70313" wp14:textId="77777777">
            <w:pPr>
              <w:spacing w:after="0" w:line="247" w:lineRule="auto"/>
              <w:jc w:val="left"/>
            </w:pPr>
            <w:r>
              <w:rPr>
                <w:rFonts w:ascii="Aptos" w:hAnsi="Aptos"/>
                <w:b w:val="0"/>
                <w:color w:val="121A20"/>
                <w:sz w:val="18"/>
              </w:rPr>
              <w:t>Le nouveau stock et la trace de l'ajustement sont conservés.</w:t>
            </w:r>
          </w:p>
        </w:tc>
      </w:tr>
      <w:tr xmlns:wp14="http://schemas.microsoft.com/office/word/2010/wordml" w14:paraId="3F566B14" wp14:textId="77777777">
        <w:trPr>
          <w:cantSplit/>
        </w:trPr>
        <w:tc>
          <w:tcPr>
            <w:tcW w:w="648" w:type="dxa"/>
            <w:tcMar>
              <w:top w:w="105" w:type="dxa"/>
              <w:start w:w="120" w:type="dxa"/>
              <w:bottom w:w="105" w:type="dxa"/>
              <w:end w:w="120" w:type="dxa"/>
            </w:tcMar>
            <w:vAlign w:val="center"/>
          </w:tcPr>
          <w:p w14:paraId="07DC3238" wp14:textId="77777777">
            <w:pPr>
              <w:spacing w:after="0" w:line="247" w:lineRule="auto"/>
              <w:jc w:val="center"/>
            </w:pPr>
            <w:r>
              <w:rPr>
                <w:rFonts w:ascii="Aptos" w:hAnsi="Aptos"/>
                <w:b/>
                <w:color w:val="007D76"/>
                <w:sz w:val="18"/>
              </w:rPr>
              <w:t>F27</w:t>
            </w:r>
          </w:p>
        </w:tc>
        <w:tc>
          <w:tcPr>
            <w:tcW w:w="3816" w:type="dxa"/>
            <w:tcMar>
              <w:top w:w="105" w:type="dxa"/>
              <w:start w:w="120" w:type="dxa"/>
              <w:bottom w:w="105" w:type="dxa"/>
              <w:end w:w="120" w:type="dxa"/>
            </w:tcMar>
            <w:vAlign w:val="center"/>
          </w:tcPr>
          <w:p w14:paraId="23D46667" wp14:textId="77777777">
            <w:pPr>
              <w:spacing w:after="0" w:line="247" w:lineRule="auto"/>
              <w:jc w:val="left"/>
            </w:pPr>
            <w:r>
              <w:rPr>
                <w:rFonts w:ascii="Aptos" w:hAnsi="Aptos"/>
                <w:b w:val="0"/>
                <w:color w:val="121A20"/>
                <w:sz w:val="18"/>
              </w:rPr>
              <w:t>Les suppressions sensibles sont remplacées par une désactivation lorsque des historiques existent.</w:t>
            </w:r>
          </w:p>
        </w:tc>
        <w:tc>
          <w:tcPr>
            <w:tcW w:w="1008" w:type="dxa"/>
            <w:tcMar>
              <w:top w:w="105" w:type="dxa"/>
              <w:start w:w="120" w:type="dxa"/>
              <w:bottom w:w="105" w:type="dxa"/>
              <w:end w:w="120" w:type="dxa"/>
            </w:tcMar>
            <w:vAlign w:val="center"/>
            <w:shd w:fill="E7F5F3"/>
          </w:tcPr>
          <w:p w14:paraId="54604905"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48548BCA" wp14:textId="77777777">
            <w:pPr>
              <w:spacing w:after="0" w:line="247" w:lineRule="auto"/>
              <w:jc w:val="left"/>
            </w:pPr>
            <w:r>
              <w:rPr>
                <w:rFonts w:ascii="Aptos" w:hAnsi="Aptos"/>
                <w:b w:val="0"/>
                <w:color w:val="121A20"/>
                <w:sz w:val="18"/>
              </w:rPr>
              <w:t>Une donnée utilisée par une commande reste consultable dans l'historique.</w:t>
            </w:r>
          </w:p>
        </w:tc>
      </w:tr>
    </w:tbl>
    <w:p xmlns:wp14="http://schemas.microsoft.com/office/word/2010/wordml" w14:paraId="0D0B940D" wp14:textId="77777777">
      <w:pPr>
        <w:spacing w:after="40"/>
      </w:pPr>
    </w:p>
    <w:p xmlns:wp14="http://schemas.microsoft.com/office/word/2010/wordml" w14:paraId="76E4E9EB" wp14:textId="77777777">
      <w:pPr>
        <w:pStyle w:val="Heading2"/>
        <w:keepNext/>
        <w:pageBreakBefore w:val="0"/>
        <w:spacing w:before="200" w:after="120"/>
      </w:pPr>
      <w:r>
        <w:rPr>
          <w:rFonts w:ascii="Aptos" w:hAnsi="Aptos"/>
          <w:b/>
          <w:color w:val="121A20"/>
          <w:sz w:val="25"/>
        </w:rPr>
        <w:t>Fournisseurs</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2498"/>
        <w:gridCol w:w="2498"/>
        <w:gridCol w:w="2498"/>
        <w:gridCol w:w="2498"/>
      </w:tblGrid>
      <w:tr xmlns:wp14="http://schemas.microsoft.com/office/word/2010/wordml" w14:paraId="26E327C8" wp14:textId="77777777">
        <w:trPr>
          <w:tblHeader w:val="true"/>
          <w:cantSplit/>
        </w:trPr>
        <w:tc>
          <w:tcPr>
            <w:tcW w:w="648" w:type="dxa"/>
            <w:shd w:fill="0B2B3A"/>
            <w:tcMar>
              <w:top w:w="105" w:type="dxa"/>
              <w:start w:w="120" w:type="dxa"/>
              <w:bottom w:w="105" w:type="dxa"/>
              <w:end w:w="120" w:type="dxa"/>
            </w:tcMar>
            <w:vAlign w:val="center"/>
            <w:tcBorders>
              <w:top w:val="single" w:color="00A79D" w:sz="18"/>
            </w:tcBorders>
          </w:tcPr>
          <w:p w14:paraId="3A449FEE" wp14:textId="77777777">
            <w:pPr>
              <w:spacing w:after="0"/>
              <w:jc w:val="center"/>
            </w:pPr>
            <w:r>
              <w:rPr>
                <w:rFonts w:ascii="Aptos" w:hAnsi="Aptos"/>
                <w:b/>
                <w:color w:val="FFFFFF"/>
                <w:sz w:val="18"/>
              </w:rPr>
              <w:t>ID</w:t>
            </w:r>
          </w:p>
        </w:tc>
        <w:tc>
          <w:tcPr>
            <w:tcW w:w="3816" w:type="dxa"/>
            <w:shd w:fill="0B2B3A"/>
            <w:tcMar>
              <w:top w:w="105" w:type="dxa"/>
              <w:start w:w="120" w:type="dxa"/>
              <w:bottom w:w="105" w:type="dxa"/>
              <w:end w:w="120" w:type="dxa"/>
            </w:tcMar>
            <w:vAlign w:val="center"/>
            <w:tcBorders>
              <w:top w:val="single" w:color="00A79D" w:sz="18"/>
            </w:tcBorders>
          </w:tcPr>
          <w:p w14:paraId="5275D7ED" wp14:textId="77777777">
            <w:pPr>
              <w:spacing w:after="0"/>
              <w:jc w:val="center"/>
            </w:pPr>
            <w:r>
              <w:rPr>
                <w:rFonts w:ascii="Aptos" w:hAnsi="Aptos"/>
                <w:b/>
                <w:color w:val="FFFFFF"/>
                <w:sz w:val="18"/>
              </w:rPr>
              <w:t>Exigence</w:t>
            </w:r>
          </w:p>
        </w:tc>
        <w:tc>
          <w:tcPr>
            <w:tcW w:w="1008" w:type="dxa"/>
            <w:shd w:fill="0B2B3A"/>
            <w:tcMar>
              <w:top w:w="105" w:type="dxa"/>
              <w:start w:w="120" w:type="dxa"/>
              <w:bottom w:w="105" w:type="dxa"/>
              <w:end w:w="120" w:type="dxa"/>
            </w:tcMar>
            <w:vAlign w:val="center"/>
            <w:tcBorders>
              <w:top w:val="single" w:color="00A79D" w:sz="18"/>
            </w:tcBorders>
          </w:tcPr>
          <w:p w14:paraId="6942D48C" wp14:textId="77777777">
            <w:pPr>
              <w:spacing w:after="0"/>
              <w:jc w:val="center"/>
            </w:pPr>
            <w:r>
              <w:rPr>
                <w:rFonts w:ascii="Aptos" w:hAnsi="Aptos"/>
                <w:b/>
                <w:color w:val="FFFFFF"/>
                <w:sz w:val="18"/>
              </w:rPr>
              <w:t>Priorité</w:t>
            </w:r>
          </w:p>
        </w:tc>
        <w:tc>
          <w:tcPr>
            <w:tcW w:w="3888" w:type="dxa"/>
            <w:shd w:fill="0B2B3A"/>
            <w:tcMar>
              <w:top w:w="105" w:type="dxa"/>
              <w:start w:w="120" w:type="dxa"/>
              <w:bottom w:w="105" w:type="dxa"/>
              <w:end w:w="120" w:type="dxa"/>
            </w:tcMar>
            <w:vAlign w:val="center"/>
            <w:tcBorders>
              <w:top w:val="single" w:color="00A79D" w:sz="18"/>
            </w:tcBorders>
          </w:tcPr>
          <w:p w14:paraId="19166AD5" wp14:textId="77777777">
            <w:pPr>
              <w:spacing w:after="0"/>
              <w:jc w:val="center"/>
            </w:pPr>
            <w:r>
              <w:rPr>
                <w:rFonts w:ascii="Aptos" w:hAnsi="Aptos"/>
                <w:b/>
                <w:color w:val="FFFFFF"/>
                <w:sz w:val="18"/>
              </w:rPr>
              <w:t>Critère de validation</w:t>
            </w:r>
          </w:p>
        </w:tc>
      </w:tr>
      <w:tr xmlns:wp14="http://schemas.microsoft.com/office/word/2010/wordml" w14:paraId="7CD7F679" wp14:textId="77777777">
        <w:trPr>
          <w:cantSplit/>
        </w:trPr>
        <w:tc>
          <w:tcPr>
            <w:tcW w:w="648" w:type="dxa"/>
            <w:tcMar>
              <w:top w:w="105" w:type="dxa"/>
              <w:start w:w="120" w:type="dxa"/>
              <w:bottom w:w="105" w:type="dxa"/>
              <w:end w:w="120" w:type="dxa"/>
            </w:tcMar>
            <w:vAlign w:val="center"/>
          </w:tcPr>
          <w:p w14:paraId="67E8DAF8" wp14:textId="77777777">
            <w:pPr>
              <w:spacing w:after="0" w:line="247" w:lineRule="auto"/>
              <w:jc w:val="center"/>
            </w:pPr>
            <w:r>
              <w:rPr>
                <w:rFonts w:ascii="Aptos" w:hAnsi="Aptos"/>
                <w:b/>
                <w:color w:val="007D76"/>
                <w:sz w:val="18"/>
              </w:rPr>
              <w:t>F28</w:t>
            </w:r>
          </w:p>
        </w:tc>
        <w:tc>
          <w:tcPr>
            <w:tcW w:w="3816" w:type="dxa"/>
            <w:tcMar>
              <w:top w:w="105" w:type="dxa"/>
              <w:start w:w="120" w:type="dxa"/>
              <w:bottom w:w="105" w:type="dxa"/>
              <w:end w:w="120" w:type="dxa"/>
            </w:tcMar>
            <w:vAlign w:val="center"/>
          </w:tcPr>
          <w:p w14:paraId="15DC9A9E" wp14:textId="77777777">
            <w:pPr>
              <w:spacing w:after="0" w:line="247" w:lineRule="auto"/>
              <w:jc w:val="left"/>
            </w:pPr>
            <w:r>
              <w:rPr>
                <w:rFonts w:ascii="Aptos" w:hAnsi="Aptos"/>
                <w:b w:val="0"/>
                <w:color w:val="121A20"/>
                <w:sz w:val="18"/>
              </w:rPr>
              <w:t>Un fournisseur consulte uniquement les produits qui lui sont rattachés.</w:t>
            </w:r>
          </w:p>
        </w:tc>
        <w:tc>
          <w:tcPr>
            <w:tcW w:w="1008" w:type="dxa"/>
            <w:tcMar>
              <w:top w:w="105" w:type="dxa"/>
              <w:start w:w="120" w:type="dxa"/>
              <w:bottom w:w="105" w:type="dxa"/>
              <w:end w:w="120" w:type="dxa"/>
            </w:tcMar>
            <w:vAlign w:val="center"/>
            <w:shd w:fill="E7F5F3"/>
          </w:tcPr>
          <w:p w14:paraId="5A3BC9A5"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3AFD910C" wp14:textId="77777777">
            <w:pPr>
              <w:spacing w:after="0" w:line="247" w:lineRule="auto"/>
              <w:jc w:val="left"/>
            </w:pPr>
            <w:r>
              <w:rPr>
                <w:rFonts w:ascii="Aptos" w:hAnsi="Aptos"/>
                <w:b w:val="0"/>
                <w:color w:val="121A20"/>
                <w:sz w:val="18"/>
              </w:rPr>
              <w:t>Il ne peut ni voir ni modifier les données privées d'un autre fournisseur.</w:t>
            </w:r>
          </w:p>
        </w:tc>
      </w:tr>
      <w:tr xmlns:wp14="http://schemas.microsoft.com/office/word/2010/wordml" w14:paraId="4BC70A37" wp14:textId="77777777">
        <w:trPr>
          <w:cantSplit/>
        </w:trPr>
        <w:tc>
          <w:tcPr>
            <w:tcW w:w="648" w:type="dxa"/>
            <w:shd w:fill="E7F5F3"/>
            <w:tcMar>
              <w:top w:w="105" w:type="dxa"/>
              <w:start w:w="120" w:type="dxa"/>
              <w:bottom w:w="105" w:type="dxa"/>
              <w:end w:w="120" w:type="dxa"/>
            </w:tcMar>
            <w:vAlign w:val="center"/>
          </w:tcPr>
          <w:p w14:paraId="24617610" wp14:textId="77777777">
            <w:pPr>
              <w:spacing w:after="0" w:line="247" w:lineRule="auto"/>
              <w:jc w:val="center"/>
            </w:pPr>
            <w:r>
              <w:rPr>
                <w:rFonts w:ascii="Aptos" w:hAnsi="Aptos"/>
                <w:b/>
                <w:color w:val="007D76"/>
                <w:sz w:val="18"/>
              </w:rPr>
              <w:t>F29</w:t>
            </w:r>
          </w:p>
        </w:tc>
        <w:tc>
          <w:tcPr>
            <w:tcW w:w="3816" w:type="dxa"/>
            <w:shd w:fill="E7F5F3"/>
            <w:tcMar>
              <w:top w:w="105" w:type="dxa"/>
              <w:start w:w="120" w:type="dxa"/>
              <w:bottom w:w="105" w:type="dxa"/>
              <w:end w:w="120" w:type="dxa"/>
            </w:tcMar>
            <w:vAlign w:val="center"/>
          </w:tcPr>
          <w:p w14:paraId="182468BE" wp14:textId="77777777">
            <w:pPr>
              <w:spacing w:after="0" w:line="247" w:lineRule="auto"/>
              <w:jc w:val="left"/>
            </w:pPr>
            <w:r>
              <w:rPr>
                <w:rFonts w:ascii="Aptos" w:hAnsi="Aptos"/>
                <w:b w:val="0"/>
                <w:color w:val="121A20"/>
                <w:sz w:val="18"/>
              </w:rPr>
              <w:t>Il propose un produit avec ses informations et une image.</w:t>
            </w:r>
          </w:p>
        </w:tc>
        <w:tc>
          <w:tcPr>
            <w:tcW w:w="1008" w:type="dxa"/>
            <w:shd w:fill="E7F5F3"/>
            <w:tcMar>
              <w:top w:w="105" w:type="dxa"/>
              <w:start w:w="120" w:type="dxa"/>
              <w:bottom w:w="105" w:type="dxa"/>
              <w:end w:w="120" w:type="dxa"/>
            </w:tcMar>
            <w:vAlign w:val="center"/>
          </w:tcPr>
          <w:p w14:paraId="18554AF1"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4676C35B" wp14:textId="77777777">
            <w:pPr>
              <w:spacing w:after="0" w:line="247" w:lineRule="auto"/>
              <w:jc w:val="left"/>
            </w:pPr>
            <w:r>
              <w:rPr>
                <w:rFonts w:ascii="Aptos" w:hAnsi="Aptos"/>
                <w:b w:val="0"/>
                <w:color w:val="121A20"/>
                <w:sz w:val="18"/>
              </w:rPr>
              <w:t>Le produit est enregistré avec le statut En attente.</w:t>
            </w:r>
          </w:p>
        </w:tc>
      </w:tr>
      <w:tr xmlns:wp14="http://schemas.microsoft.com/office/word/2010/wordml" w14:paraId="293CFD8E" wp14:textId="77777777">
        <w:trPr>
          <w:cantSplit/>
        </w:trPr>
        <w:tc>
          <w:tcPr>
            <w:tcW w:w="648" w:type="dxa"/>
            <w:tcMar>
              <w:top w:w="105" w:type="dxa"/>
              <w:start w:w="120" w:type="dxa"/>
              <w:bottom w:w="105" w:type="dxa"/>
              <w:end w:w="120" w:type="dxa"/>
            </w:tcMar>
            <w:vAlign w:val="center"/>
          </w:tcPr>
          <w:p w14:paraId="7B17A4F9" wp14:textId="77777777">
            <w:pPr>
              <w:spacing w:after="0" w:line="247" w:lineRule="auto"/>
              <w:jc w:val="center"/>
            </w:pPr>
            <w:r>
              <w:rPr>
                <w:rFonts w:ascii="Aptos" w:hAnsi="Aptos"/>
                <w:b/>
                <w:color w:val="007D76"/>
                <w:sz w:val="18"/>
              </w:rPr>
              <w:t>F30</w:t>
            </w:r>
          </w:p>
        </w:tc>
        <w:tc>
          <w:tcPr>
            <w:tcW w:w="3816" w:type="dxa"/>
            <w:tcMar>
              <w:top w:w="105" w:type="dxa"/>
              <w:start w:w="120" w:type="dxa"/>
              <w:bottom w:w="105" w:type="dxa"/>
              <w:end w:w="120" w:type="dxa"/>
            </w:tcMar>
            <w:vAlign w:val="center"/>
          </w:tcPr>
          <w:p w14:paraId="452C8D91" wp14:textId="77777777">
            <w:pPr>
              <w:spacing w:after="0" w:line="247" w:lineRule="auto"/>
              <w:jc w:val="left"/>
            </w:pPr>
            <w:r>
              <w:rPr>
                <w:rFonts w:ascii="Aptos" w:hAnsi="Aptos"/>
                <w:b w:val="0"/>
                <w:color w:val="121A20"/>
                <w:sz w:val="18"/>
              </w:rPr>
              <w:t>Il modifie ses produits tant que les règles de validation le permettent.</w:t>
            </w:r>
          </w:p>
        </w:tc>
        <w:tc>
          <w:tcPr>
            <w:tcW w:w="1008" w:type="dxa"/>
            <w:tcMar>
              <w:top w:w="105" w:type="dxa"/>
              <w:start w:w="120" w:type="dxa"/>
              <w:bottom w:w="105" w:type="dxa"/>
              <w:end w:w="120" w:type="dxa"/>
            </w:tcMar>
            <w:vAlign w:val="center"/>
            <w:shd w:fill="FFF3D6"/>
          </w:tcPr>
          <w:p w14:paraId="49F59671" wp14:textId="77777777">
            <w:pPr>
              <w:spacing w:after="0" w:line="247" w:lineRule="auto"/>
              <w:jc w:val="center"/>
            </w:pPr>
            <w:r>
              <w:rPr>
                <w:rFonts w:ascii="Aptos" w:hAnsi="Aptos"/>
                <w:b/>
                <w:color w:val="8A5A00"/>
                <w:sz w:val="18"/>
              </w:rPr>
              <w:t>Moyenne</w:t>
            </w:r>
          </w:p>
        </w:tc>
        <w:tc>
          <w:tcPr>
            <w:tcW w:w="3888" w:type="dxa"/>
            <w:tcMar>
              <w:top w:w="105" w:type="dxa"/>
              <w:start w:w="120" w:type="dxa"/>
              <w:bottom w:w="105" w:type="dxa"/>
              <w:end w:w="120" w:type="dxa"/>
            </w:tcMar>
            <w:vAlign w:val="center"/>
          </w:tcPr>
          <w:p w14:paraId="537F8D1D" wp14:textId="77777777">
            <w:pPr>
              <w:spacing w:after="0" w:line="247" w:lineRule="auto"/>
              <w:jc w:val="left"/>
            </w:pPr>
            <w:r>
              <w:rPr>
                <w:rFonts w:ascii="Aptos" w:hAnsi="Aptos"/>
                <w:b w:val="0"/>
                <w:color w:val="121A20"/>
                <w:sz w:val="18"/>
              </w:rPr>
              <w:t>Une modification importante replace le produit en attente de validation.</w:t>
            </w:r>
          </w:p>
        </w:tc>
      </w:tr>
      <w:tr xmlns:wp14="http://schemas.microsoft.com/office/word/2010/wordml" w14:paraId="694AE998" wp14:textId="77777777">
        <w:trPr>
          <w:cantSplit/>
        </w:trPr>
        <w:tc>
          <w:tcPr>
            <w:tcW w:w="648" w:type="dxa"/>
            <w:shd w:fill="E7F5F3"/>
            <w:tcMar>
              <w:top w:w="105" w:type="dxa"/>
              <w:start w:w="120" w:type="dxa"/>
              <w:bottom w:w="105" w:type="dxa"/>
              <w:end w:w="120" w:type="dxa"/>
            </w:tcMar>
            <w:vAlign w:val="center"/>
          </w:tcPr>
          <w:p w14:paraId="34893274" wp14:textId="77777777">
            <w:pPr>
              <w:spacing w:after="0" w:line="247" w:lineRule="auto"/>
              <w:jc w:val="center"/>
            </w:pPr>
            <w:r>
              <w:rPr>
                <w:rFonts w:ascii="Aptos" w:hAnsi="Aptos"/>
                <w:b/>
                <w:color w:val="007D76"/>
                <w:sz w:val="18"/>
              </w:rPr>
              <w:t>F31</w:t>
            </w:r>
          </w:p>
        </w:tc>
        <w:tc>
          <w:tcPr>
            <w:tcW w:w="3816" w:type="dxa"/>
            <w:shd w:fill="E7F5F3"/>
            <w:tcMar>
              <w:top w:w="105" w:type="dxa"/>
              <w:start w:w="120" w:type="dxa"/>
              <w:bottom w:w="105" w:type="dxa"/>
              <w:end w:w="120" w:type="dxa"/>
            </w:tcMar>
            <w:vAlign w:val="center"/>
          </w:tcPr>
          <w:p w14:paraId="0B393CF0" wp14:textId="77777777">
            <w:pPr>
              <w:spacing w:after="0" w:line="247" w:lineRule="auto"/>
              <w:jc w:val="left"/>
            </w:pPr>
            <w:r>
              <w:rPr>
                <w:rFonts w:ascii="Aptos" w:hAnsi="Aptos"/>
                <w:b w:val="0"/>
                <w:color w:val="121A20"/>
                <w:sz w:val="18"/>
              </w:rPr>
              <w:t>L'administrateur accepte ou refuse un produit proposé.</w:t>
            </w:r>
          </w:p>
        </w:tc>
        <w:tc>
          <w:tcPr>
            <w:tcW w:w="1008" w:type="dxa"/>
            <w:shd w:fill="E7F5F3"/>
            <w:tcMar>
              <w:top w:w="105" w:type="dxa"/>
              <w:start w:w="120" w:type="dxa"/>
              <w:bottom w:w="105" w:type="dxa"/>
              <w:end w:w="120" w:type="dxa"/>
            </w:tcMar>
            <w:vAlign w:val="center"/>
          </w:tcPr>
          <w:p w14:paraId="7678ECA7"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0D55CCE2" wp14:textId="77777777">
            <w:pPr>
              <w:spacing w:after="0" w:line="247" w:lineRule="auto"/>
              <w:jc w:val="left"/>
            </w:pPr>
            <w:r>
              <w:rPr>
                <w:rFonts w:ascii="Aptos" w:hAnsi="Aptos"/>
                <w:b w:val="0"/>
                <w:color w:val="121A20"/>
                <w:sz w:val="18"/>
              </w:rPr>
              <w:t>Seul un produit accepté et actif devient visible dans le catalogue.</w:t>
            </w:r>
          </w:p>
        </w:tc>
      </w:tr>
      <w:tr xmlns:wp14="http://schemas.microsoft.com/office/word/2010/wordml" w14:paraId="4D3E00A6" wp14:textId="77777777">
        <w:trPr>
          <w:cantSplit/>
        </w:trPr>
        <w:tc>
          <w:tcPr>
            <w:tcW w:w="648" w:type="dxa"/>
            <w:tcMar>
              <w:top w:w="105" w:type="dxa"/>
              <w:start w:w="120" w:type="dxa"/>
              <w:bottom w:w="105" w:type="dxa"/>
              <w:end w:w="120" w:type="dxa"/>
            </w:tcMar>
            <w:vAlign w:val="center"/>
          </w:tcPr>
          <w:p w14:paraId="5A0A9E41" wp14:textId="77777777">
            <w:pPr>
              <w:spacing w:after="0" w:line="247" w:lineRule="auto"/>
              <w:jc w:val="center"/>
            </w:pPr>
            <w:r>
              <w:rPr>
                <w:rFonts w:ascii="Aptos" w:hAnsi="Aptos"/>
                <w:b/>
                <w:color w:val="007D76"/>
                <w:sz w:val="18"/>
              </w:rPr>
              <w:t>F32</w:t>
            </w:r>
          </w:p>
        </w:tc>
        <w:tc>
          <w:tcPr>
            <w:tcW w:w="3816" w:type="dxa"/>
            <w:tcMar>
              <w:top w:w="105" w:type="dxa"/>
              <w:start w:w="120" w:type="dxa"/>
              <w:bottom w:w="105" w:type="dxa"/>
              <w:end w:w="120" w:type="dxa"/>
            </w:tcMar>
            <w:vAlign w:val="center"/>
          </w:tcPr>
          <w:p w14:paraId="07E88435" wp14:textId="77777777">
            <w:pPr>
              <w:spacing w:after="0" w:line="247" w:lineRule="auto"/>
              <w:jc w:val="left"/>
            </w:pPr>
            <w:r>
              <w:rPr>
                <w:rFonts w:ascii="Aptos" w:hAnsi="Aptos"/>
                <w:b w:val="0"/>
                <w:color w:val="121A20"/>
                <w:sz w:val="18"/>
              </w:rPr>
              <w:t>Le fournisseur consulte le statut de ses propositions.</w:t>
            </w:r>
          </w:p>
        </w:tc>
        <w:tc>
          <w:tcPr>
            <w:tcW w:w="1008" w:type="dxa"/>
            <w:tcMar>
              <w:top w:w="105" w:type="dxa"/>
              <w:start w:w="120" w:type="dxa"/>
              <w:bottom w:w="105" w:type="dxa"/>
              <w:end w:w="120" w:type="dxa"/>
            </w:tcMar>
            <w:vAlign w:val="center"/>
            <w:shd w:fill="FFF3D6"/>
          </w:tcPr>
          <w:p w14:paraId="55E313AF" wp14:textId="77777777">
            <w:pPr>
              <w:spacing w:after="0" w:line="247" w:lineRule="auto"/>
              <w:jc w:val="center"/>
            </w:pPr>
            <w:r>
              <w:rPr>
                <w:rFonts w:ascii="Aptos" w:hAnsi="Aptos"/>
                <w:b/>
                <w:color w:val="8A5A00"/>
                <w:sz w:val="18"/>
              </w:rPr>
              <w:t>Moyenne</w:t>
            </w:r>
          </w:p>
        </w:tc>
        <w:tc>
          <w:tcPr>
            <w:tcW w:w="3888" w:type="dxa"/>
            <w:tcMar>
              <w:top w:w="105" w:type="dxa"/>
              <w:start w:w="120" w:type="dxa"/>
              <w:bottom w:w="105" w:type="dxa"/>
              <w:end w:w="120" w:type="dxa"/>
            </w:tcMar>
            <w:vAlign w:val="center"/>
          </w:tcPr>
          <w:p w14:paraId="1DD41A5A" wp14:textId="77777777">
            <w:pPr>
              <w:spacing w:after="0" w:line="247" w:lineRule="auto"/>
              <w:jc w:val="left"/>
            </w:pPr>
            <w:r>
              <w:rPr>
                <w:rFonts w:ascii="Aptos" w:hAnsi="Aptos"/>
                <w:b w:val="0"/>
                <w:color w:val="121A20"/>
                <w:sz w:val="18"/>
              </w:rPr>
              <w:t>Chaque produit indique En attente, Accepté ou Refusé.</w:t>
            </w:r>
          </w:p>
        </w:tc>
      </w:tr>
    </w:tbl>
    <w:p xmlns:wp14="http://schemas.microsoft.com/office/word/2010/wordml" w14:paraId="0E27B00A" wp14:textId="77777777">
      <w:pPr>
        <w:spacing w:after="40"/>
      </w:pPr>
    </w:p>
    <w:p xmlns:wp14="http://schemas.microsoft.com/office/word/2010/wordml" w14:paraId="06D9B139" wp14:textId="77777777">
      <w:pPr>
        <w:pStyle w:val="Heading2"/>
        <w:keepNext/>
        <w:pageBreakBefore w:val="0"/>
        <w:spacing w:before="200" w:after="120"/>
      </w:pPr>
      <w:r>
        <w:rPr>
          <w:rFonts w:ascii="Aptos" w:hAnsi="Aptos"/>
          <w:b/>
          <w:color w:val="121A20"/>
          <w:sz w:val="25"/>
        </w:rPr>
        <w:t>Stocks et livraisons fictives</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2498"/>
        <w:gridCol w:w="2498"/>
        <w:gridCol w:w="2498"/>
        <w:gridCol w:w="2498"/>
      </w:tblGrid>
      <w:tr xmlns:wp14="http://schemas.microsoft.com/office/word/2010/wordml" w14:paraId="6DC741E6" wp14:textId="77777777">
        <w:trPr>
          <w:tblHeader w:val="true"/>
          <w:cantSplit/>
        </w:trPr>
        <w:tc>
          <w:tcPr>
            <w:tcW w:w="648" w:type="dxa"/>
            <w:shd w:fill="0B2B3A"/>
            <w:tcMar>
              <w:top w:w="105" w:type="dxa"/>
              <w:start w:w="120" w:type="dxa"/>
              <w:bottom w:w="105" w:type="dxa"/>
              <w:end w:w="120" w:type="dxa"/>
            </w:tcMar>
            <w:vAlign w:val="center"/>
            <w:tcBorders>
              <w:top w:val="single" w:color="00A79D" w:sz="18"/>
            </w:tcBorders>
          </w:tcPr>
          <w:p w14:paraId="1D85B389" wp14:textId="77777777">
            <w:pPr>
              <w:spacing w:after="0"/>
              <w:jc w:val="center"/>
            </w:pPr>
            <w:r>
              <w:rPr>
                <w:rFonts w:ascii="Aptos" w:hAnsi="Aptos"/>
                <w:b/>
                <w:color w:val="FFFFFF"/>
                <w:sz w:val="18"/>
              </w:rPr>
              <w:t>ID</w:t>
            </w:r>
          </w:p>
        </w:tc>
        <w:tc>
          <w:tcPr>
            <w:tcW w:w="3816" w:type="dxa"/>
            <w:shd w:fill="0B2B3A"/>
            <w:tcMar>
              <w:top w:w="105" w:type="dxa"/>
              <w:start w:w="120" w:type="dxa"/>
              <w:bottom w:w="105" w:type="dxa"/>
              <w:end w:w="120" w:type="dxa"/>
            </w:tcMar>
            <w:vAlign w:val="center"/>
            <w:tcBorders>
              <w:top w:val="single" w:color="00A79D" w:sz="18"/>
            </w:tcBorders>
          </w:tcPr>
          <w:p w14:paraId="76EC5DC0" wp14:textId="77777777">
            <w:pPr>
              <w:spacing w:after="0"/>
              <w:jc w:val="center"/>
            </w:pPr>
            <w:r>
              <w:rPr>
                <w:rFonts w:ascii="Aptos" w:hAnsi="Aptos"/>
                <w:b/>
                <w:color w:val="FFFFFF"/>
                <w:sz w:val="18"/>
              </w:rPr>
              <w:t>Exigence</w:t>
            </w:r>
          </w:p>
        </w:tc>
        <w:tc>
          <w:tcPr>
            <w:tcW w:w="1008" w:type="dxa"/>
            <w:shd w:fill="0B2B3A"/>
            <w:tcMar>
              <w:top w:w="105" w:type="dxa"/>
              <w:start w:w="120" w:type="dxa"/>
              <w:bottom w:w="105" w:type="dxa"/>
              <w:end w:w="120" w:type="dxa"/>
            </w:tcMar>
            <w:vAlign w:val="center"/>
            <w:tcBorders>
              <w:top w:val="single" w:color="00A79D" w:sz="18"/>
            </w:tcBorders>
          </w:tcPr>
          <w:p w14:paraId="58077570" wp14:textId="77777777">
            <w:pPr>
              <w:spacing w:after="0"/>
              <w:jc w:val="center"/>
            </w:pPr>
            <w:r>
              <w:rPr>
                <w:rFonts w:ascii="Aptos" w:hAnsi="Aptos"/>
                <w:b/>
                <w:color w:val="FFFFFF"/>
                <w:sz w:val="18"/>
              </w:rPr>
              <w:t>Priorité</w:t>
            </w:r>
          </w:p>
        </w:tc>
        <w:tc>
          <w:tcPr>
            <w:tcW w:w="3888" w:type="dxa"/>
            <w:shd w:fill="0B2B3A"/>
            <w:tcMar>
              <w:top w:w="105" w:type="dxa"/>
              <w:start w:w="120" w:type="dxa"/>
              <w:bottom w:w="105" w:type="dxa"/>
              <w:end w:w="120" w:type="dxa"/>
            </w:tcMar>
            <w:vAlign w:val="center"/>
            <w:tcBorders>
              <w:top w:val="single" w:color="00A79D" w:sz="18"/>
            </w:tcBorders>
          </w:tcPr>
          <w:p w14:paraId="033FC97C" wp14:textId="77777777">
            <w:pPr>
              <w:spacing w:after="0"/>
              <w:jc w:val="center"/>
            </w:pPr>
            <w:r>
              <w:rPr>
                <w:rFonts w:ascii="Aptos" w:hAnsi="Aptos"/>
                <w:b/>
                <w:color w:val="FFFFFF"/>
                <w:sz w:val="18"/>
              </w:rPr>
              <w:t>Critère de validation</w:t>
            </w:r>
          </w:p>
        </w:tc>
      </w:tr>
      <w:tr xmlns:wp14="http://schemas.microsoft.com/office/word/2010/wordml" w14:paraId="6A52C538" wp14:textId="77777777">
        <w:trPr>
          <w:cantSplit/>
        </w:trPr>
        <w:tc>
          <w:tcPr>
            <w:tcW w:w="648" w:type="dxa"/>
            <w:tcMar>
              <w:top w:w="105" w:type="dxa"/>
              <w:start w:w="120" w:type="dxa"/>
              <w:bottom w:w="105" w:type="dxa"/>
              <w:end w:w="120" w:type="dxa"/>
            </w:tcMar>
            <w:vAlign w:val="center"/>
          </w:tcPr>
          <w:p w14:paraId="27AF9711" wp14:textId="77777777">
            <w:pPr>
              <w:spacing w:after="0" w:line="247" w:lineRule="auto"/>
              <w:jc w:val="center"/>
            </w:pPr>
            <w:r>
              <w:rPr>
                <w:rFonts w:ascii="Aptos" w:hAnsi="Aptos"/>
                <w:b/>
                <w:color w:val="007D76"/>
                <w:sz w:val="18"/>
              </w:rPr>
              <w:t>F33</w:t>
            </w:r>
          </w:p>
        </w:tc>
        <w:tc>
          <w:tcPr>
            <w:tcW w:w="3816" w:type="dxa"/>
            <w:tcMar>
              <w:top w:w="105" w:type="dxa"/>
              <w:start w:w="120" w:type="dxa"/>
              <w:bottom w:w="105" w:type="dxa"/>
              <w:end w:w="120" w:type="dxa"/>
            </w:tcMar>
            <w:vAlign w:val="center"/>
          </w:tcPr>
          <w:p w14:paraId="35115E35" wp14:textId="77777777">
            <w:pPr>
              <w:spacing w:after="0" w:line="247" w:lineRule="auto"/>
              <w:jc w:val="left"/>
            </w:pPr>
            <w:r>
              <w:rPr>
                <w:rFonts w:ascii="Aptos" w:hAnsi="Aptos"/>
                <w:b w:val="0"/>
                <w:color w:val="121A20"/>
                <w:sz w:val="18"/>
              </w:rPr>
              <w:t>Chaque produit possède une quantité disponible simulée.</w:t>
            </w:r>
          </w:p>
        </w:tc>
        <w:tc>
          <w:tcPr>
            <w:tcW w:w="1008" w:type="dxa"/>
            <w:tcMar>
              <w:top w:w="105" w:type="dxa"/>
              <w:start w:w="120" w:type="dxa"/>
              <w:bottom w:w="105" w:type="dxa"/>
              <w:end w:w="120" w:type="dxa"/>
            </w:tcMar>
            <w:vAlign w:val="center"/>
            <w:shd w:fill="E7F5F3"/>
          </w:tcPr>
          <w:p w14:paraId="2F24DDA6" wp14:textId="77777777">
            <w:pPr>
              <w:spacing w:after="0" w:line="247" w:lineRule="auto"/>
              <w:jc w:val="center"/>
            </w:pPr>
            <w:r>
              <w:rPr>
                <w:rFonts w:ascii="Aptos" w:hAnsi="Aptos"/>
                <w:b/>
                <w:color w:val="007D76"/>
                <w:sz w:val="18"/>
              </w:rPr>
              <w:t>Haute</w:t>
            </w:r>
          </w:p>
        </w:tc>
        <w:tc>
          <w:tcPr>
            <w:tcW w:w="3888" w:type="dxa"/>
            <w:tcMar>
              <w:top w:w="105" w:type="dxa"/>
              <w:start w:w="120" w:type="dxa"/>
              <w:bottom w:w="105" w:type="dxa"/>
              <w:end w:w="120" w:type="dxa"/>
            </w:tcMar>
            <w:vAlign w:val="center"/>
          </w:tcPr>
          <w:p w14:paraId="4312E38A" wp14:textId="77777777">
            <w:pPr>
              <w:spacing w:after="0" w:line="247" w:lineRule="auto"/>
              <w:jc w:val="left"/>
            </w:pPr>
            <w:r>
              <w:rPr>
                <w:rFonts w:ascii="Aptos" w:hAnsi="Aptos"/>
                <w:b w:val="0"/>
                <w:color w:val="121A20"/>
                <w:sz w:val="18"/>
              </w:rPr>
              <w:t>La quantité est visible par l'administrateur et utilisée lors de la commande.</w:t>
            </w:r>
          </w:p>
        </w:tc>
      </w:tr>
      <w:tr xmlns:wp14="http://schemas.microsoft.com/office/word/2010/wordml" w14:paraId="71150635" wp14:textId="77777777">
        <w:trPr>
          <w:cantSplit/>
        </w:trPr>
        <w:tc>
          <w:tcPr>
            <w:tcW w:w="648" w:type="dxa"/>
            <w:shd w:fill="E7F5F3"/>
            <w:tcMar>
              <w:top w:w="105" w:type="dxa"/>
              <w:start w:w="120" w:type="dxa"/>
              <w:bottom w:w="105" w:type="dxa"/>
              <w:end w:w="120" w:type="dxa"/>
            </w:tcMar>
            <w:vAlign w:val="center"/>
          </w:tcPr>
          <w:p w14:paraId="7BD791A7" wp14:textId="77777777">
            <w:pPr>
              <w:spacing w:after="0" w:line="247" w:lineRule="auto"/>
              <w:jc w:val="center"/>
            </w:pPr>
            <w:r>
              <w:rPr>
                <w:rFonts w:ascii="Aptos" w:hAnsi="Aptos"/>
                <w:b/>
                <w:color w:val="007D76"/>
                <w:sz w:val="18"/>
              </w:rPr>
              <w:t>F34</w:t>
            </w:r>
          </w:p>
        </w:tc>
        <w:tc>
          <w:tcPr>
            <w:tcW w:w="3816" w:type="dxa"/>
            <w:shd w:fill="E7F5F3"/>
            <w:tcMar>
              <w:top w:w="105" w:type="dxa"/>
              <w:start w:w="120" w:type="dxa"/>
              <w:bottom w:w="105" w:type="dxa"/>
              <w:end w:w="120" w:type="dxa"/>
            </w:tcMar>
            <w:vAlign w:val="center"/>
          </w:tcPr>
          <w:p w14:paraId="20156679" wp14:textId="77777777">
            <w:pPr>
              <w:spacing w:after="0" w:line="247" w:lineRule="auto"/>
              <w:jc w:val="left"/>
            </w:pPr>
            <w:r>
              <w:rPr>
                <w:rFonts w:ascii="Aptos" w:hAnsi="Aptos"/>
                <w:b w:val="0"/>
                <w:color w:val="121A20"/>
                <w:sz w:val="18"/>
              </w:rPr>
              <w:t>La validation d'une commande décrémente le stock.</w:t>
            </w:r>
          </w:p>
        </w:tc>
        <w:tc>
          <w:tcPr>
            <w:tcW w:w="1008" w:type="dxa"/>
            <w:shd w:fill="E7F5F3"/>
            <w:tcMar>
              <w:top w:w="105" w:type="dxa"/>
              <w:start w:w="120" w:type="dxa"/>
              <w:bottom w:w="105" w:type="dxa"/>
              <w:end w:w="120" w:type="dxa"/>
            </w:tcMar>
            <w:vAlign w:val="center"/>
          </w:tcPr>
          <w:p w14:paraId="3ED4B850" wp14:textId="77777777">
            <w:pPr>
              <w:spacing w:after="0" w:line="247" w:lineRule="auto"/>
              <w:jc w:val="center"/>
            </w:pPr>
            <w:r>
              <w:rPr>
                <w:rFonts w:ascii="Aptos" w:hAnsi="Aptos"/>
                <w:b/>
                <w:color w:val="007D76"/>
                <w:sz w:val="18"/>
              </w:rPr>
              <w:t>Haute</w:t>
            </w:r>
          </w:p>
        </w:tc>
        <w:tc>
          <w:tcPr>
            <w:tcW w:w="3888" w:type="dxa"/>
            <w:shd w:fill="E7F5F3"/>
            <w:tcMar>
              <w:top w:w="105" w:type="dxa"/>
              <w:start w:w="120" w:type="dxa"/>
              <w:bottom w:w="105" w:type="dxa"/>
              <w:end w:w="120" w:type="dxa"/>
            </w:tcMar>
            <w:vAlign w:val="center"/>
          </w:tcPr>
          <w:p w14:paraId="642BD2A7" wp14:textId="77777777">
            <w:pPr>
              <w:spacing w:after="0" w:line="247" w:lineRule="auto"/>
              <w:jc w:val="left"/>
            </w:pPr>
            <w:r>
              <w:rPr>
                <w:rFonts w:ascii="Aptos" w:hAnsi="Aptos"/>
                <w:b w:val="0"/>
                <w:color w:val="121A20"/>
                <w:sz w:val="18"/>
              </w:rPr>
              <w:t>Le stock diminue exactement de la somme des quantités commandées.</w:t>
            </w:r>
          </w:p>
        </w:tc>
      </w:tr>
      <w:tr xmlns:wp14="http://schemas.microsoft.com/office/word/2010/wordml" w14:paraId="08F5BBC5" wp14:textId="77777777">
        <w:trPr>
          <w:cantSplit/>
        </w:trPr>
        <w:tc>
          <w:tcPr>
            <w:tcW w:w="648" w:type="dxa"/>
            <w:tcMar>
              <w:top w:w="105" w:type="dxa"/>
              <w:start w:w="120" w:type="dxa"/>
              <w:bottom w:w="105" w:type="dxa"/>
              <w:end w:w="120" w:type="dxa"/>
            </w:tcMar>
            <w:vAlign w:val="center"/>
          </w:tcPr>
          <w:p w14:paraId="271C2FAC" wp14:textId="77777777">
            <w:pPr>
              <w:spacing w:after="0" w:line="247" w:lineRule="auto"/>
              <w:jc w:val="center"/>
            </w:pPr>
            <w:r>
              <w:rPr>
                <w:rFonts w:ascii="Aptos" w:hAnsi="Aptos"/>
                <w:b/>
                <w:color w:val="007D76"/>
                <w:sz w:val="18"/>
              </w:rPr>
              <w:t>F35</w:t>
            </w:r>
          </w:p>
        </w:tc>
        <w:tc>
          <w:tcPr>
            <w:tcW w:w="3816" w:type="dxa"/>
            <w:tcMar>
              <w:top w:w="105" w:type="dxa"/>
              <w:start w:w="120" w:type="dxa"/>
              <w:bottom w:w="105" w:type="dxa"/>
              <w:end w:w="120" w:type="dxa"/>
            </w:tcMar>
            <w:vAlign w:val="center"/>
          </w:tcPr>
          <w:p w14:paraId="3D8843BE" wp14:textId="77777777">
            <w:pPr>
              <w:spacing w:after="0" w:line="247" w:lineRule="auto"/>
              <w:jc w:val="left"/>
            </w:pPr>
            <w:r>
              <w:rPr>
                <w:rFonts w:ascii="Aptos" w:hAnsi="Aptos"/>
                <w:b w:val="0"/>
                <w:color w:val="121A20"/>
                <w:sz w:val="18"/>
              </w:rPr>
              <w:t>Une commande annulée avant expédition peut rétablir le stock.</w:t>
            </w:r>
          </w:p>
        </w:tc>
        <w:tc>
          <w:tcPr>
            <w:tcW w:w="1008" w:type="dxa"/>
            <w:tcMar>
              <w:top w:w="105" w:type="dxa"/>
              <w:start w:w="120" w:type="dxa"/>
              <w:bottom w:w="105" w:type="dxa"/>
              <w:end w:w="120" w:type="dxa"/>
            </w:tcMar>
            <w:vAlign w:val="center"/>
            <w:shd w:fill="FFF3D6"/>
          </w:tcPr>
          <w:p w14:paraId="5A1C7A3D" wp14:textId="77777777">
            <w:pPr>
              <w:spacing w:after="0" w:line="247" w:lineRule="auto"/>
              <w:jc w:val="center"/>
            </w:pPr>
            <w:r>
              <w:rPr>
                <w:rFonts w:ascii="Aptos" w:hAnsi="Aptos"/>
                <w:b/>
                <w:color w:val="8A5A00"/>
                <w:sz w:val="18"/>
              </w:rPr>
              <w:t>Moyenne</w:t>
            </w:r>
          </w:p>
        </w:tc>
        <w:tc>
          <w:tcPr>
            <w:tcW w:w="3888" w:type="dxa"/>
            <w:tcMar>
              <w:top w:w="105" w:type="dxa"/>
              <w:start w:w="120" w:type="dxa"/>
              <w:bottom w:w="105" w:type="dxa"/>
              <w:end w:w="120" w:type="dxa"/>
            </w:tcMar>
            <w:vAlign w:val="center"/>
          </w:tcPr>
          <w:p w14:paraId="207A3087" wp14:textId="77777777">
            <w:pPr>
              <w:spacing w:after="0" w:line="247" w:lineRule="auto"/>
              <w:jc w:val="left"/>
            </w:pPr>
            <w:r>
              <w:rPr>
                <w:rFonts w:ascii="Aptos" w:hAnsi="Aptos"/>
                <w:b w:val="0"/>
                <w:color w:val="121A20"/>
                <w:sz w:val="18"/>
              </w:rPr>
              <w:t>Les quantités sont recréditées une seule fois.</w:t>
            </w:r>
          </w:p>
        </w:tc>
      </w:tr>
      <w:tr xmlns:wp14="http://schemas.microsoft.com/office/word/2010/wordml" w14:paraId="28624125" wp14:textId="77777777">
        <w:trPr>
          <w:cantSplit/>
        </w:trPr>
        <w:tc>
          <w:tcPr>
            <w:tcW w:w="648" w:type="dxa"/>
            <w:shd w:fill="E7F5F3"/>
            <w:tcMar>
              <w:top w:w="105" w:type="dxa"/>
              <w:start w:w="120" w:type="dxa"/>
              <w:bottom w:w="105" w:type="dxa"/>
              <w:end w:w="120" w:type="dxa"/>
            </w:tcMar>
            <w:vAlign w:val="center"/>
          </w:tcPr>
          <w:p w14:paraId="4B8D51B1" wp14:textId="77777777">
            <w:pPr>
              <w:spacing w:after="0" w:line="247" w:lineRule="auto"/>
              <w:jc w:val="center"/>
            </w:pPr>
            <w:r>
              <w:rPr>
                <w:rFonts w:ascii="Aptos" w:hAnsi="Aptos"/>
                <w:b/>
                <w:color w:val="007D76"/>
                <w:sz w:val="18"/>
              </w:rPr>
              <w:t>F36</w:t>
            </w:r>
          </w:p>
        </w:tc>
        <w:tc>
          <w:tcPr>
            <w:tcW w:w="3816" w:type="dxa"/>
            <w:shd w:fill="E7F5F3"/>
            <w:tcMar>
              <w:top w:w="105" w:type="dxa"/>
              <w:start w:w="120" w:type="dxa"/>
              <w:bottom w:w="105" w:type="dxa"/>
              <w:end w:w="120" w:type="dxa"/>
            </w:tcMar>
            <w:vAlign w:val="center"/>
          </w:tcPr>
          <w:p w14:paraId="743EA7A7" wp14:textId="77777777">
            <w:pPr>
              <w:spacing w:after="0" w:line="247" w:lineRule="auto"/>
              <w:jc w:val="left"/>
            </w:pPr>
            <w:r>
              <w:rPr>
                <w:rFonts w:ascii="Aptos" w:hAnsi="Aptos"/>
                <w:b w:val="0"/>
                <w:color w:val="121A20"/>
                <w:sz w:val="18"/>
              </w:rPr>
              <w:t>La livraison suit des statuts fictifs.</w:t>
            </w:r>
          </w:p>
        </w:tc>
        <w:tc>
          <w:tcPr>
            <w:tcW w:w="1008" w:type="dxa"/>
            <w:shd w:fill="FFF3D6"/>
            <w:tcMar>
              <w:top w:w="105" w:type="dxa"/>
              <w:start w:w="120" w:type="dxa"/>
              <w:bottom w:w="105" w:type="dxa"/>
              <w:end w:w="120" w:type="dxa"/>
            </w:tcMar>
            <w:vAlign w:val="center"/>
          </w:tcPr>
          <w:p w14:paraId="47043AB2" wp14:textId="77777777">
            <w:pPr>
              <w:spacing w:after="0" w:line="247" w:lineRule="auto"/>
              <w:jc w:val="center"/>
            </w:pPr>
            <w:r>
              <w:rPr>
                <w:rFonts w:ascii="Aptos" w:hAnsi="Aptos"/>
                <w:b/>
                <w:color w:val="8A5A00"/>
                <w:sz w:val="18"/>
              </w:rPr>
              <w:t>Moyenne</w:t>
            </w:r>
          </w:p>
        </w:tc>
        <w:tc>
          <w:tcPr>
            <w:tcW w:w="3888" w:type="dxa"/>
            <w:shd w:fill="E7F5F3"/>
            <w:tcMar>
              <w:top w:w="105" w:type="dxa"/>
              <w:start w:w="120" w:type="dxa"/>
              <w:bottom w:w="105" w:type="dxa"/>
              <w:end w:w="120" w:type="dxa"/>
            </w:tcMar>
            <w:vAlign w:val="center"/>
          </w:tcPr>
          <w:p w14:paraId="432031DB" wp14:textId="77777777">
            <w:pPr>
              <w:spacing w:after="0" w:line="247" w:lineRule="auto"/>
              <w:jc w:val="left"/>
            </w:pPr>
            <w:r>
              <w:rPr>
                <w:rFonts w:ascii="Aptos" w:hAnsi="Aptos"/>
                <w:b w:val="0"/>
                <w:color w:val="121A20"/>
                <w:sz w:val="18"/>
              </w:rPr>
              <w:t>Le suivi affiche au minimum En préparation, Expédiée et Livrée.</w:t>
            </w:r>
          </w:p>
        </w:tc>
      </w:tr>
      <w:tr xmlns:wp14="http://schemas.microsoft.com/office/word/2010/wordml" w14:paraId="2B916989" wp14:textId="77777777">
        <w:trPr>
          <w:cantSplit/>
        </w:trPr>
        <w:tc>
          <w:tcPr>
            <w:tcW w:w="648" w:type="dxa"/>
            <w:tcMar>
              <w:top w:w="105" w:type="dxa"/>
              <w:start w:w="120" w:type="dxa"/>
              <w:bottom w:w="105" w:type="dxa"/>
              <w:end w:w="120" w:type="dxa"/>
            </w:tcMar>
            <w:vAlign w:val="center"/>
          </w:tcPr>
          <w:p w14:paraId="3340E1F4" wp14:textId="77777777">
            <w:pPr>
              <w:spacing w:after="0" w:line="247" w:lineRule="auto"/>
              <w:jc w:val="center"/>
            </w:pPr>
            <w:r>
              <w:rPr>
                <w:rFonts w:ascii="Aptos" w:hAnsi="Aptos"/>
                <w:b/>
                <w:color w:val="007D76"/>
                <w:sz w:val="18"/>
              </w:rPr>
              <w:t>F37</w:t>
            </w:r>
          </w:p>
        </w:tc>
        <w:tc>
          <w:tcPr>
            <w:tcW w:w="3816" w:type="dxa"/>
            <w:tcMar>
              <w:top w:w="105" w:type="dxa"/>
              <w:start w:w="120" w:type="dxa"/>
              <w:bottom w:w="105" w:type="dxa"/>
              <w:end w:w="120" w:type="dxa"/>
            </w:tcMar>
            <w:vAlign w:val="center"/>
          </w:tcPr>
          <w:p w14:paraId="65E03447" wp14:textId="77777777">
            <w:pPr>
              <w:spacing w:after="0" w:line="247" w:lineRule="auto"/>
              <w:jc w:val="left"/>
            </w:pPr>
            <w:r>
              <w:rPr>
                <w:rFonts w:ascii="Aptos" w:hAnsi="Aptos"/>
                <w:b w:val="0"/>
                <w:color w:val="121A20"/>
                <w:sz w:val="18"/>
              </w:rPr>
              <w:t>Le professionnel consulte le statut de livraison.</w:t>
            </w:r>
          </w:p>
        </w:tc>
        <w:tc>
          <w:tcPr>
            <w:tcW w:w="1008" w:type="dxa"/>
            <w:tcMar>
              <w:top w:w="105" w:type="dxa"/>
              <w:start w:w="120" w:type="dxa"/>
              <w:bottom w:w="105" w:type="dxa"/>
              <w:end w:w="120" w:type="dxa"/>
            </w:tcMar>
            <w:vAlign w:val="center"/>
            <w:shd w:fill="FFF3D6"/>
          </w:tcPr>
          <w:p w14:paraId="5A8D879B" wp14:textId="77777777">
            <w:pPr>
              <w:spacing w:after="0" w:line="247" w:lineRule="auto"/>
              <w:jc w:val="center"/>
            </w:pPr>
            <w:r>
              <w:rPr>
                <w:rFonts w:ascii="Aptos" w:hAnsi="Aptos"/>
                <w:b/>
                <w:color w:val="8A5A00"/>
                <w:sz w:val="18"/>
              </w:rPr>
              <w:t>Moyenne</w:t>
            </w:r>
          </w:p>
        </w:tc>
        <w:tc>
          <w:tcPr>
            <w:tcW w:w="3888" w:type="dxa"/>
            <w:tcMar>
              <w:top w:w="105" w:type="dxa"/>
              <w:start w:w="120" w:type="dxa"/>
              <w:bottom w:w="105" w:type="dxa"/>
              <w:end w:w="120" w:type="dxa"/>
            </w:tcMar>
            <w:vAlign w:val="center"/>
          </w:tcPr>
          <w:p w14:paraId="71448593" wp14:textId="77777777">
            <w:pPr>
              <w:spacing w:after="0" w:line="247" w:lineRule="auto"/>
              <w:jc w:val="left"/>
            </w:pPr>
            <w:r>
              <w:rPr>
                <w:rFonts w:ascii="Aptos" w:hAnsi="Aptos"/>
                <w:b w:val="0"/>
                <w:color w:val="121A20"/>
                <w:sz w:val="18"/>
              </w:rPr>
              <w:t>Le statut affiché correspond à celui enregistré par l'administrateur.</w:t>
            </w:r>
          </w:p>
        </w:tc>
      </w:tr>
    </w:tbl>
    <w:p xmlns:wp14="http://schemas.microsoft.com/office/word/2010/wordml" w14:paraId="60061E4C" wp14:textId="77777777">
      <w:pPr>
        <w:spacing w:after="40"/>
      </w:pPr>
    </w:p>
    <w:p xmlns:wp14="http://schemas.microsoft.com/office/word/2010/wordml" w14:paraId="60C739D8" wp14:textId="77777777">
      <w:pPr>
        <w:pStyle w:val="Heading1"/>
        <w:keepNext/>
        <w:pageBreakBefore/>
        <w:spacing w:before="0" w:after="120"/>
      </w:pPr>
      <w:r>
        <w:rPr>
          <w:rFonts w:ascii="Aptos" w:hAnsi="Aptos"/>
          <w:b/>
          <w:color w:val="121A20"/>
          <w:sz w:val="32"/>
        </w:rPr>
        <w:t>5 Règles de gestion</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4997"/>
        <w:gridCol w:w="4997"/>
      </w:tblGrid>
      <w:tr xmlns:wp14="http://schemas.microsoft.com/office/word/2010/wordml" w14:paraId="5474CE14" wp14:textId="77777777">
        <w:trPr>
          <w:tblHeader w:val="true"/>
          <w:cantSplit/>
        </w:trPr>
        <w:tc>
          <w:tcPr>
            <w:tcW w:w="936" w:type="dxa"/>
            <w:shd w:fill="0B2B3A"/>
            <w:tcMar>
              <w:top w:w="105" w:type="dxa"/>
              <w:start w:w="120" w:type="dxa"/>
              <w:bottom w:w="105" w:type="dxa"/>
              <w:end w:w="120" w:type="dxa"/>
            </w:tcMar>
            <w:vAlign w:val="center"/>
            <w:tcBorders>
              <w:top w:val="single" w:color="00A79D" w:sz="18"/>
            </w:tcBorders>
          </w:tcPr>
          <w:p w14:paraId="291F18DD" wp14:textId="77777777">
            <w:pPr>
              <w:spacing w:after="0"/>
              <w:jc w:val="center"/>
            </w:pPr>
            <w:r>
              <w:rPr>
                <w:rFonts w:ascii="Aptos" w:hAnsi="Aptos"/>
                <w:b/>
                <w:color w:val="FFFFFF"/>
                <w:sz w:val="18"/>
              </w:rPr>
              <w:t>ID</w:t>
            </w:r>
          </w:p>
        </w:tc>
        <w:tc>
          <w:tcPr>
            <w:tcW w:w="8424" w:type="dxa"/>
            <w:shd w:fill="0B2B3A"/>
            <w:tcMar>
              <w:top w:w="105" w:type="dxa"/>
              <w:start w:w="120" w:type="dxa"/>
              <w:bottom w:w="105" w:type="dxa"/>
              <w:end w:w="120" w:type="dxa"/>
            </w:tcMar>
            <w:vAlign w:val="center"/>
            <w:tcBorders>
              <w:top w:val="single" w:color="00A79D" w:sz="18"/>
            </w:tcBorders>
          </w:tcPr>
          <w:p w14:paraId="22C63C63" wp14:textId="77777777">
            <w:pPr>
              <w:spacing w:after="0"/>
              <w:jc w:val="center"/>
            </w:pPr>
            <w:r>
              <w:rPr>
                <w:rFonts w:ascii="Aptos" w:hAnsi="Aptos"/>
                <w:b/>
                <w:color w:val="FFFFFF"/>
                <w:sz w:val="18"/>
              </w:rPr>
              <w:t>Règle</w:t>
            </w:r>
          </w:p>
        </w:tc>
      </w:tr>
      <w:tr xmlns:wp14="http://schemas.microsoft.com/office/word/2010/wordml" w14:paraId="0B7D2E5B" wp14:textId="77777777">
        <w:trPr>
          <w:cantSplit/>
        </w:trPr>
        <w:tc>
          <w:tcPr>
            <w:tcW w:w="936" w:type="dxa"/>
            <w:tcMar>
              <w:top w:w="105" w:type="dxa"/>
              <w:start w:w="120" w:type="dxa"/>
              <w:bottom w:w="105" w:type="dxa"/>
              <w:end w:w="120" w:type="dxa"/>
            </w:tcMar>
            <w:vAlign w:val="center"/>
          </w:tcPr>
          <w:p w14:paraId="48492317" wp14:textId="77777777">
            <w:pPr>
              <w:spacing w:after="0" w:line="247" w:lineRule="auto"/>
              <w:jc w:val="center"/>
            </w:pPr>
            <w:r>
              <w:rPr>
                <w:rFonts w:ascii="Aptos" w:hAnsi="Aptos"/>
                <w:b/>
                <w:color w:val="007D76"/>
                <w:sz w:val="18"/>
              </w:rPr>
              <w:t>RG01</w:t>
            </w:r>
          </w:p>
        </w:tc>
        <w:tc>
          <w:tcPr>
            <w:tcW w:w="8424" w:type="dxa"/>
            <w:tcMar>
              <w:top w:w="105" w:type="dxa"/>
              <w:start w:w="120" w:type="dxa"/>
              <w:bottom w:w="105" w:type="dxa"/>
              <w:end w:w="120" w:type="dxa"/>
            </w:tcMar>
            <w:vAlign w:val="center"/>
          </w:tcPr>
          <w:p w14:paraId="3ECE2EED" wp14:textId="77777777">
            <w:pPr>
              <w:spacing w:after="0" w:line="247" w:lineRule="auto"/>
              <w:jc w:val="left"/>
            </w:pPr>
            <w:r>
              <w:rPr>
                <w:rFonts w:ascii="Aptos" w:hAnsi="Aptos"/>
                <w:b w:val="0"/>
                <w:color w:val="121A20"/>
                <w:sz w:val="18"/>
              </w:rPr>
              <w:t>Un compte possède un rôle unique parmi Professionnel, Administrateur et Fournisseur.</w:t>
            </w:r>
          </w:p>
        </w:tc>
      </w:tr>
      <w:tr xmlns:wp14="http://schemas.microsoft.com/office/word/2010/wordml" w14:paraId="5FC26F37" wp14:textId="77777777">
        <w:trPr>
          <w:cantSplit/>
        </w:trPr>
        <w:tc>
          <w:tcPr>
            <w:tcW w:w="936" w:type="dxa"/>
            <w:shd w:fill="E7F5F3"/>
            <w:tcMar>
              <w:top w:w="105" w:type="dxa"/>
              <w:start w:w="120" w:type="dxa"/>
              <w:bottom w:w="105" w:type="dxa"/>
              <w:end w:w="120" w:type="dxa"/>
            </w:tcMar>
            <w:vAlign w:val="center"/>
          </w:tcPr>
          <w:p w14:paraId="649410C8" wp14:textId="77777777">
            <w:pPr>
              <w:spacing w:after="0" w:line="247" w:lineRule="auto"/>
              <w:jc w:val="center"/>
            </w:pPr>
            <w:r>
              <w:rPr>
                <w:rFonts w:ascii="Aptos" w:hAnsi="Aptos"/>
                <w:b/>
                <w:color w:val="007D76"/>
                <w:sz w:val="18"/>
              </w:rPr>
              <w:t>RG02</w:t>
            </w:r>
          </w:p>
        </w:tc>
        <w:tc>
          <w:tcPr>
            <w:tcW w:w="8424" w:type="dxa"/>
            <w:shd w:fill="E7F5F3"/>
            <w:tcMar>
              <w:top w:w="105" w:type="dxa"/>
              <w:start w:w="120" w:type="dxa"/>
              <w:bottom w:w="105" w:type="dxa"/>
              <w:end w:w="120" w:type="dxa"/>
            </w:tcMar>
            <w:vAlign w:val="center"/>
          </w:tcPr>
          <w:p w14:paraId="718D0F9E" wp14:textId="77777777">
            <w:pPr>
              <w:spacing w:after="0" w:line="247" w:lineRule="auto"/>
              <w:jc w:val="left"/>
            </w:pPr>
            <w:r>
              <w:rPr>
                <w:rFonts w:ascii="Aptos" w:hAnsi="Aptos"/>
                <w:b w:val="0"/>
                <w:color w:val="121A20"/>
                <w:sz w:val="18"/>
              </w:rPr>
              <w:t>L'adresse électronique d'un compte est unique.</w:t>
            </w:r>
          </w:p>
        </w:tc>
      </w:tr>
      <w:tr xmlns:wp14="http://schemas.microsoft.com/office/word/2010/wordml" w14:paraId="320F191C" wp14:textId="77777777">
        <w:trPr>
          <w:cantSplit/>
        </w:trPr>
        <w:tc>
          <w:tcPr>
            <w:tcW w:w="936" w:type="dxa"/>
            <w:tcMar>
              <w:top w:w="105" w:type="dxa"/>
              <w:start w:w="120" w:type="dxa"/>
              <w:bottom w:w="105" w:type="dxa"/>
              <w:end w:w="120" w:type="dxa"/>
            </w:tcMar>
            <w:vAlign w:val="center"/>
          </w:tcPr>
          <w:p w14:paraId="5AB602ED" wp14:textId="77777777">
            <w:pPr>
              <w:spacing w:after="0" w:line="247" w:lineRule="auto"/>
              <w:jc w:val="center"/>
            </w:pPr>
            <w:r>
              <w:rPr>
                <w:rFonts w:ascii="Aptos" w:hAnsi="Aptos"/>
                <w:b/>
                <w:color w:val="007D76"/>
                <w:sz w:val="18"/>
              </w:rPr>
              <w:t>RG03</w:t>
            </w:r>
          </w:p>
        </w:tc>
        <w:tc>
          <w:tcPr>
            <w:tcW w:w="8424" w:type="dxa"/>
            <w:tcMar>
              <w:top w:w="105" w:type="dxa"/>
              <w:start w:w="120" w:type="dxa"/>
              <w:bottom w:w="105" w:type="dxa"/>
              <w:end w:w="120" w:type="dxa"/>
            </w:tcMar>
            <w:vAlign w:val="center"/>
          </w:tcPr>
          <w:p w14:paraId="557CFE23" wp14:textId="77777777">
            <w:pPr>
              <w:spacing w:after="0" w:line="247" w:lineRule="auto"/>
              <w:jc w:val="left"/>
            </w:pPr>
            <w:r>
              <w:rPr>
                <w:rFonts w:ascii="Aptos" w:hAnsi="Aptos"/>
                <w:b w:val="0"/>
                <w:color w:val="121A20"/>
                <w:sz w:val="18"/>
              </w:rPr>
              <w:t>Un compte désactivé ne peut pas ouvrir de session.</w:t>
            </w:r>
          </w:p>
        </w:tc>
      </w:tr>
      <w:tr xmlns:wp14="http://schemas.microsoft.com/office/word/2010/wordml" w14:paraId="573D1249" wp14:textId="77777777">
        <w:trPr>
          <w:cantSplit/>
        </w:trPr>
        <w:tc>
          <w:tcPr>
            <w:tcW w:w="936" w:type="dxa"/>
            <w:shd w:fill="E7F5F3"/>
            <w:tcMar>
              <w:top w:w="105" w:type="dxa"/>
              <w:start w:w="120" w:type="dxa"/>
              <w:bottom w:w="105" w:type="dxa"/>
              <w:end w:w="120" w:type="dxa"/>
            </w:tcMar>
            <w:vAlign w:val="center"/>
          </w:tcPr>
          <w:p w14:paraId="784CCCA5" wp14:textId="77777777">
            <w:pPr>
              <w:spacing w:after="0" w:line="247" w:lineRule="auto"/>
              <w:jc w:val="center"/>
            </w:pPr>
            <w:r>
              <w:rPr>
                <w:rFonts w:ascii="Aptos" w:hAnsi="Aptos"/>
                <w:b/>
                <w:color w:val="007D76"/>
                <w:sz w:val="18"/>
              </w:rPr>
              <w:t>RG04</w:t>
            </w:r>
          </w:p>
        </w:tc>
        <w:tc>
          <w:tcPr>
            <w:tcW w:w="8424" w:type="dxa"/>
            <w:shd w:fill="E7F5F3"/>
            <w:tcMar>
              <w:top w:w="105" w:type="dxa"/>
              <w:start w:w="120" w:type="dxa"/>
              <w:bottom w:w="105" w:type="dxa"/>
              <w:end w:w="120" w:type="dxa"/>
            </w:tcMar>
            <w:vAlign w:val="center"/>
          </w:tcPr>
          <w:p w14:paraId="49EB2230" wp14:textId="77777777">
            <w:pPr>
              <w:spacing w:after="0" w:line="247" w:lineRule="auto"/>
              <w:jc w:val="left"/>
            </w:pPr>
            <w:r>
              <w:rPr>
                <w:rFonts w:ascii="Aptos" w:hAnsi="Aptos"/>
                <w:b w:val="0"/>
                <w:color w:val="121A20"/>
                <w:sz w:val="18"/>
              </w:rPr>
              <w:t>Le mot de passe temporaire doit être remplacé avant l'accès aux autres fonctions.</w:t>
            </w:r>
          </w:p>
        </w:tc>
      </w:tr>
      <w:tr xmlns:wp14="http://schemas.microsoft.com/office/word/2010/wordml" w14:paraId="08863B11" wp14:textId="77777777">
        <w:trPr>
          <w:cantSplit/>
        </w:trPr>
        <w:tc>
          <w:tcPr>
            <w:tcW w:w="936" w:type="dxa"/>
            <w:tcMar>
              <w:top w:w="105" w:type="dxa"/>
              <w:start w:w="120" w:type="dxa"/>
              <w:bottom w:w="105" w:type="dxa"/>
              <w:end w:w="120" w:type="dxa"/>
            </w:tcMar>
            <w:vAlign w:val="center"/>
          </w:tcPr>
          <w:p w14:paraId="3FE35F73" wp14:textId="77777777">
            <w:pPr>
              <w:spacing w:after="0" w:line="247" w:lineRule="auto"/>
              <w:jc w:val="center"/>
            </w:pPr>
            <w:r>
              <w:rPr>
                <w:rFonts w:ascii="Aptos" w:hAnsi="Aptos"/>
                <w:b/>
                <w:color w:val="007D76"/>
                <w:sz w:val="18"/>
              </w:rPr>
              <w:t>RG05</w:t>
            </w:r>
          </w:p>
        </w:tc>
        <w:tc>
          <w:tcPr>
            <w:tcW w:w="8424" w:type="dxa"/>
            <w:tcMar>
              <w:top w:w="105" w:type="dxa"/>
              <w:start w:w="120" w:type="dxa"/>
              <w:bottom w:w="105" w:type="dxa"/>
              <w:end w:w="120" w:type="dxa"/>
            </w:tcMar>
            <w:vAlign w:val="center"/>
          </w:tcPr>
          <w:p w14:paraId="4A40B38E" wp14:textId="77777777">
            <w:pPr>
              <w:spacing w:after="0" w:line="247" w:lineRule="auto"/>
              <w:jc w:val="left"/>
            </w:pPr>
            <w:r>
              <w:rPr>
                <w:rFonts w:ascii="Aptos" w:hAnsi="Aptos"/>
                <w:b w:val="0"/>
                <w:color w:val="121A20"/>
                <w:sz w:val="18"/>
              </w:rPr>
              <w:t>Un produit appartient à une catégorie et, le cas échéant, à un fournisseur.</w:t>
            </w:r>
          </w:p>
        </w:tc>
      </w:tr>
      <w:tr xmlns:wp14="http://schemas.microsoft.com/office/word/2010/wordml" w14:paraId="40DAE5F6" wp14:textId="77777777">
        <w:trPr>
          <w:cantSplit/>
        </w:trPr>
        <w:tc>
          <w:tcPr>
            <w:tcW w:w="936" w:type="dxa"/>
            <w:shd w:fill="E7F5F3"/>
            <w:tcMar>
              <w:top w:w="105" w:type="dxa"/>
              <w:start w:w="120" w:type="dxa"/>
              <w:bottom w:w="105" w:type="dxa"/>
              <w:end w:w="120" w:type="dxa"/>
            </w:tcMar>
            <w:vAlign w:val="center"/>
          </w:tcPr>
          <w:p w14:paraId="7A8F8D41" wp14:textId="77777777">
            <w:pPr>
              <w:spacing w:after="0" w:line="247" w:lineRule="auto"/>
              <w:jc w:val="center"/>
            </w:pPr>
            <w:r>
              <w:rPr>
                <w:rFonts w:ascii="Aptos" w:hAnsi="Aptos"/>
                <w:b/>
                <w:color w:val="007D76"/>
                <w:sz w:val="18"/>
              </w:rPr>
              <w:t>RG06</w:t>
            </w:r>
          </w:p>
        </w:tc>
        <w:tc>
          <w:tcPr>
            <w:tcW w:w="8424" w:type="dxa"/>
            <w:shd w:fill="E7F5F3"/>
            <w:tcMar>
              <w:top w:w="105" w:type="dxa"/>
              <w:start w:w="120" w:type="dxa"/>
              <w:bottom w:w="105" w:type="dxa"/>
              <w:end w:w="120" w:type="dxa"/>
            </w:tcMar>
            <w:vAlign w:val="center"/>
          </w:tcPr>
          <w:p w14:paraId="31CD4F54" wp14:textId="77777777">
            <w:pPr>
              <w:spacing w:after="0" w:line="247" w:lineRule="auto"/>
              <w:jc w:val="left"/>
            </w:pPr>
            <w:r>
              <w:rPr>
                <w:rFonts w:ascii="Aptos" w:hAnsi="Aptos"/>
                <w:b w:val="0"/>
                <w:color w:val="121A20"/>
                <w:sz w:val="18"/>
              </w:rPr>
              <w:t>Un produit doit avoir un prix HT positif, un taux de TVA valide et un stock entier positif ou nul.</w:t>
            </w:r>
          </w:p>
        </w:tc>
      </w:tr>
      <w:tr xmlns:wp14="http://schemas.microsoft.com/office/word/2010/wordml" w14:paraId="7B1BF96F" wp14:textId="77777777">
        <w:trPr>
          <w:cantSplit/>
        </w:trPr>
        <w:tc>
          <w:tcPr>
            <w:tcW w:w="936" w:type="dxa"/>
            <w:tcMar>
              <w:top w:w="105" w:type="dxa"/>
              <w:start w:w="120" w:type="dxa"/>
              <w:bottom w:w="105" w:type="dxa"/>
              <w:end w:w="120" w:type="dxa"/>
            </w:tcMar>
            <w:vAlign w:val="center"/>
          </w:tcPr>
          <w:p w14:paraId="0143C864" wp14:textId="77777777">
            <w:pPr>
              <w:spacing w:after="0" w:line="247" w:lineRule="auto"/>
              <w:jc w:val="center"/>
            </w:pPr>
            <w:r>
              <w:rPr>
                <w:rFonts w:ascii="Aptos" w:hAnsi="Aptos"/>
                <w:b/>
                <w:color w:val="007D76"/>
                <w:sz w:val="18"/>
              </w:rPr>
              <w:t>RG07</w:t>
            </w:r>
          </w:p>
        </w:tc>
        <w:tc>
          <w:tcPr>
            <w:tcW w:w="8424" w:type="dxa"/>
            <w:tcMar>
              <w:top w:w="105" w:type="dxa"/>
              <w:start w:w="120" w:type="dxa"/>
              <w:bottom w:w="105" w:type="dxa"/>
              <w:end w:w="120" w:type="dxa"/>
            </w:tcMar>
            <w:vAlign w:val="center"/>
          </w:tcPr>
          <w:p w14:paraId="7D5422C0" wp14:textId="77777777">
            <w:pPr>
              <w:spacing w:after="0" w:line="247" w:lineRule="auto"/>
              <w:jc w:val="left"/>
            </w:pPr>
            <w:r>
              <w:rPr>
                <w:rFonts w:ascii="Aptos" w:hAnsi="Aptos"/>
                <w:b w:val="0"/>
                <w:color w:val="121A20"/>
                <w:sz w:val="18"/>
              </w:rPr>
              <w:t>Le prix TTC est calculé à partir du prix HT et du taux de TVA.</w:t>
            </w:r>
          </w:p>
        </w:tc>
      </w:tr>
      <w:tr xmlns:wp14="http://schemas.microsoft.com/office/word/2010/wordml" w14:paraId="7ECD2CB6" wp14:textId="77777777">
        <w:trPr>
          <w:cantSplit/>
        </w:trPr>
        <w:tc>
          <w:tcPr>
            <w:tcW w:w="936" w:type="dxa"/>
            <w:shd w:fill="E7F5F3"/>
            <w:tcMar>
              <w:top w:w="105" w:type="dxa"/>
              <w:start w:w="120" w:type="dxa"/>
              <w:bottom w:w="105" w:type="dxa"/>
              <w:end w:w="120" w:type="dxa"/>
            </w:tcMar>
            <w:vAlign w:val="center"/>
          </w:tcPr>
          <w:p w14:paraId="65C2FCB0" wp14:textId="77777777">
            <w:pPr>
              <w:spacing w:after="0" w:line="247" w:lineRule="auto"/>
              <w:jc w:val="center"/>
            </w:pPr>
            <w:r>
              <w:rPr>
                <w:rFonts w:ascii="Aptos" w:hAnsi="Aptos"/>
                <w:b/>
                <w:color w:val="007D76"/>
                <w:sz w:val="18"/>
              </w:rPr>
              <w:t>RG08</w:t>
            </w:r>
          </w:p>
        </w:tc>
        <w:tc>
          <w:tcPr>
            <w:tcW w:w="8424" w:type="dxa"/>
            <w:shd w:fill="E7F5F3"/>
            <w:tcMar>
              <w:top w:w="105" w:type="dxa"/>
              <w:start w:w="120" w:type="dxa"/>
              <w:bottom w:w="105" w:type="dxa"/>
              <w:end w:w="120" w:type="dxa"/>
            </w:tcMar>
            <w:vAlign w:val="center"/>
          </w:tcPr>
          <w:p w14:paraId="28A44F0E" wp14:textId="77777777">
            <w:pPr>
              <w:spacing w:after="0" w:line="247" w:lineRule="auto"/>
              <w:jc w:val="left"/>
            </w:pPr>
            <w:r>
              <w:rPr>
                <w:rFonts w:ascii="Aptos" w:hAnsi="Aptos"/>
                <w:b w:val="0"/>
                <w:color w:val="121A20"/>
                <w:sz w:val="18"/>
              </w:rPr>
              <w:t>Seuls les produits actifs, validés et disponibles peuvent être commandés.</w:t>
            </w:r>
          </w:p>
        </w:tc>
      </w:tr>
      <w:tr xmlns:wp14="http://schemas.microsoft.com/office/word/2010/wordml" w14:paraId="4FA4F9EA" wp14:textId="77777777">
        <w:trPr>
          <w:cantSplit/>
        </w:trPr>
        <w:tc>
          <w:tcPr>
            <w:tcW w:w="936" w:type="dxa"/>
            <w:tcMar>
              <w:top w:w="105" w:type="dxa"/>
              <w:start w:w="120" w:type="dxa"/>
              <w:bottom w:w="105" w:type="dxa"/>
              <w:end w:w="120" w:type="dxa"/>
            </w:tcMar>
            <w:vAlign w:val="center"/>
          </w:tcPr>
          <w:p w14:paraId="085CE060" wp14:textId="77777777">
            <w:pPr>
              <w:spacing w:after="0" w:line="247" w:lineRule="auto"/>
              <w:jc w:val="center"/>
            </w:pPr>
            <w:r>
              <w:rPr>
                <w:rFonts w:ascii="Aptos" w:hAnsi="Aptos"/>
                <w:b/>
                <w:color w:val="007D76"/>
                <w:sz w:val="18"/>
              </w:rPr>
              <w:t>RG09</w:t>
            </w:r>
          </w:p>
        </w:tc>
        <w:tc>
          <w:tcPr>
            <w:tcW w:w="8424" w:type="dxa"/>
            <w:tcMar>
              <w:top w:w="105" w:type="dxa"/>
              <w:start w:w="120" w:type="dxa"/>
              <w:bottom w:w="105" w:type="dxa"/>
              <w:end w:w="120" w:type="dxa"/>
            </w:tcMar>
            <w:vAlign w:val="center"/>
          </w:tcPr>
          <w:p w14:paraId="656FBB44" wp14:textId="77777777">
            <w:pPr>
              <w:spacing w:after="0" w:line="247" w:lineRule="auto"/>
              <w:jc w:val="left"/>
            </w:pPr>
            <w:r>
              <w:rPr>
                <w:rFonts w:ascii="Aptos" w:hAnsi="Aptos"/>
                <w:b w:val="0"/>
                <w:color w:val="121A20"/>
                <w:sz w:val="18"/>
              </w:rPr>
              <w:t>Une quantité placée dans le panier doit être supérieure à zéro.</w:t>
            </w:r>
          </w:p>
        </w:tc>
      </w:tr>
      <w:tr xmlns:wp14="http://schemas.microsoft.com/office/word/2010/wordml" w14:paraId="25A2DFCE" wp14:textId="77777777">
        <w:trPr>
          <w:cantSplit/>
        </w:trPr>
        <w:tc>
          <w:tcPr>
            <w:tcW w:w="936" w:type="dxa"/>
            <w:shd w:fill="E7F5F3"/>
            <w:tcMar>
              <w:top w:w="105" w:type="dxa"/>
              <w:start w:w="120" w:type="dxa"/>
              <w:bottom w:w="105" w:type="dxa"/>
              <w:end w:w="120" w:type="dxa"/>
            </w:tcMar>
            <w:vAlign w:val="center"/>
          </w:tcPr>
          <w:p w14:paraId="40B6DB74" wp14:textId="77777777">
            <w:pPr>
              <w:spacing w:after="0" w:line="247" w:lineRule="auto"/>
              <w:jc w:val="center"/>
            </w:pPr>
            <w:r>
              <w:rPr>
                <w:rFonts w:ascii="Aptos" w:hAnsi="Aptos"/>
                <w:b/>
                <w:color w:val="007D76"/>
                <w:sz w:val="18"/>
              </w:rPr>
              <w:t>RG10</w:t>
            </w:r>
          </w:p>
        </w:tc>
        <w:tc>
          <w:tcPr>
            <w:tcW w:w="8424" w:type="dxa"/>
            <w:shd w:fill="E7F5F3"/>
            <w:tcMar>
              <w:top w:w="105" w:type="dxa"/>
              <w:start w:w="120" w:type="dxa"/>
              <w:bottom w:w="105" w:type="dxa"/>
              <w:end w:w="120" w:type="dxa"/>
            </w:tcMar>
            <w:vAlign w:val="center"/>
          </w:tcPr>
          <w:p w14:paraId="274E0770" wp14:textId="77777777">
            <w:pPr>
              <w:spacing w:after="0" w:line="247" w:lineRule="auto"/>
              <w:jc w:val="left"/>
            </w:pPr>
            <w:r>
              <w:rPr>
                <w:rFonts w:ascii="Aptos" w:hAnsi="Aptos"/>
                <w:b w:val="0"/>
                <w:color w:val="121A20"/>
                <w:sz w:val="18"/>
              </w:rPr>
              <w:t>Le panier est rattaché à un seul professionnel de santé.</w:t>
            </w:r>
          </w:p>
        </w:tc>
      </w:tr>
      <w:tr xmlns:wp14="http://schemas.microsoft.com/office/word/2010/wordml" w14:paraId="1DECBC07" wp14:textId="77777777">
        <w:trPr>
          <w:cantSplit/>
        </w:trPr>
        <w:tc>
          <w:tcPr>
            <w:tcW w:w="936" w:type="dxa"/>
            <w:tcMar>
              <w:top w:w="105" w:type="dxa"/>
              <w:start w:w="120" w:type="dxa"/>
              <w:bottom w:w="105" w:type="dxa"/>
              <w:end w:w="120" w:type="dxa"/>
            </w:tcMar>
            <w:vAlign w:val="center"/>
          </w:tcPr>
          <w:p w14:paraId="152DC2E6" wp14:textId="77777777">
            <w:pPr>
              <w:spacing w:after="0" w:line="247" w:lineRule="auto"/>
              <w:jc w:val="center"/>
            </w:pPr>
            <w:r>
              <w:rPr>
                <w:rFonts w:ascii="Aptos" w:hAnsi="Aptos"/>
                <w:b/>
                <w:color w:val="007D76"/>
                <w:sz w:val="18"/>
              </w:rPr>
              <w:t>RG11</w:t>
            </w:r>
          </w:p>
        </w:tc>
        <w:tc>
          <w:tcPr>
            <w:tcW w:w="8424" w:type="dxa"/>
            <w:tcMar>
              <w:top w:w="105" w:type="dxa"/>
              <w:start w:w="120" w:type="dxa"/>
              <w:bottom w:w="105" w:type="dxa"/>
              <w:end w:w="120" w:type="dxa"/>
            </w:tcMar>
            <w:vAlign w:val="center"/>
          </w:tcPr>
          <w:p w14:paraId="1AC8B7B5" wp14:textId="77777777">
            <w:pPr>
              <w:spacing w:after="0" w:line="247" w:lineRule="auto"/>
              <w:jc w:val="left"/>
            </w:pPr>
            <w:r>
              <w:rPr>
                <w:rFonts w:ascii="Aptos" w:hAnsi="Aptos"/>
                <w:b w:val="0"/>
                <w:color w:val="121A20"/>
                <w:sz w:val="18"/>
              </w:rPr>
              <w:t>Une commande validée possède au moins une ligne.</w:t>
            </w:r>
          </w:p>
        </w:tc>
      </w:tr>
      <w:tr xmlns:wp14="http://schemas.microsoft.com/office/word/2010/wordml" w14:paraId="04E633A3" wp14:textId="77777777">
        <w:trPr>
          <w:cantSplit/>
        </w:trPr>
        <w:tc>
          <w:tcPr>
            <w:tcW w:w="936" w:type="dxa"/>
            <w:shd w:fill="E7F5F3"/>
            <w:tcMar>
              <w:top w:w="105" w:type="dxa"/>
              <w:start w:w="120" w:type="dxa"/>
              <w:bottom w:w="105" w:type="dxa"/>
              <w:end w:w="120" w:type="dxa"/>
            </w:tcMar>
            <w:vAlign w:val="center"/>
          </w:tcPr>
          <w:p w14:paraId="44CE8BFF" wp14:textId="77777777">
            <w:pPr>
              <w:spacing w:after="0" w:line="247" w:lineRule="auto"/>
              <w:jc w:val="center"/>
            </w:pPr>
            <w:r>
              <w:rPr>
                <w:rFonts w:ascii="Aptos" w:hAnsi="Aptos"/>
                <w:b/>
                <w:color w:val="007D76"/>
                <w:sz w:val="18"/>
              </w:rPr>
              <w:t>RG12</w:t>
            </w:r>
          </w:p>
        </w:tc>
        <w:tc>
          <w:tcPr>
            <w:tcW w:w="8424" w:type="dxa"/>
            <w:shd w:fill="E7F5F3"/>
            <w:tcMar>
              <w:top w:w="105" w:type="dxa"/>
              <w:start w:w="120" w:type="dxa"/>
              <w:bottom w:w="105" w:type="dxa"/>
              <w:end w:w="120" w:type="dxa"/>
            </w:tcMar>
            <w:vAlign w:val="center"/>
          </w:tcPr>
          <w:p w14:paraId="1D5128AA" wp14:textId="77777777">
            <w:pPr>
              <w:spacing w:after="0" w:line="247" w:lineRule="auto"/>
              <w:jc w:val="left"/>
            </w:pPr>
            <w:r>
              <w:rPr>
                <w:rFonts w:ascii="Aptos" w:hAnsi="Aptos"/>
                <w:b w:val="0"/>
                <w:color w:val="121A20"/>
                <w:sz w:val="18"/>
              </w:rPr>
              <w:t>Chaque ligne conserve le libellé et les prix appliqués lors de la commande.</w:t>
            </w:r>
          </w:p>
        </w:tc>
      </w:tr>
      <w:tr xmlns:wp14="http://schemas.microsoft.com/office/word/2010/wordml" w14:paraId="66E3D985" wp14:textId="77777777">
        <w:trPr>
          <w:cantSplit/>
        </w:trPr>
        <w:tc>
          <w:tcPr>
            <w:tcW w:w="936" w:type="dxa"/>
            <w:tcMar>
              <w:top w:w="105" w:type="dxa"/>
              <w:start w:w="120" w:type="dxa"/>
              <w:bottom w:w="105" w:type="dxa"/>
              <w:end w:w="120" w:type="dxa"/>
            </w:tcMar>
            <w:vAlign w:val="center"/>
          </w:tcPr>
          <w:p w14:paraId="4A2B78A1" wp14:textId="77777777">
            <w:pPr>
              <w:spacing w:after="0" w:line="247" w:lineRule="auto"/>
              <w:jc w:val="center"/>
            </w:pPr>
            <w:r>
              <w:rPr>
                <w:rFonts w:ascii="Aptos" w:hAnsi="Aptos"/>
                <w:b/>
                <w:color w:val="007D76"/>
                <w:sz w:val="18"/>
              </w:rPr>
              <w:t>RG13</w:t>
            </w:r>
          </w:p>
        </w:tc>
        <w:tc>
          <w:tcPr>
            <w:tcW w:w="8424" w:type="dxa"/>
            <w:tcMar>
              <w:top w:w="105" w:type="dxa"/>
              <w:start w:w="120" w:type="dxa"/>
              <w:bottom w:w="105" w:type="dxa"/>
              <w:end w:w="120" w:type="dxa"/>
            </w:tcMar>
            <w:vAlign w:val="center"/>
          </w:tcPr>
          <w:p w14:paraId="054A00CC" wp14:textId="77777777">
            <w:pPr>
              <w:spacing w:after="0" w:line="247" w:lineRule="auto"/>
              <w:jc w:val="left"/>
            </w:pPr>
            <w:r>
              <w:rPr>
                <w:rFonts w:ascii="Aptos" w:hAnsi="Aptos"/>
                <w:b w:val="0"/>
                <w:color w:val="121A20"/>
                <w:sz w:val="18"/>
              </w:rPr>
              <w:t>Un professionnel consulte uniquement ses commandes.</w:t>
            </w:r>
          </w:p>
        </w:tc>
      </w:tr>
      <w:tr xmlns:wp14="http://schemas.microsoft.com/office/word/2010/wordml" w14:paraId="64A68901" wp14:textId="77777777">
        <w:trPr>
          <w:cantSplit/>
        </w:trPr>
        <w:tc>
          <w:tcPr>
            <w:tcW w:w="936" w:type="dxa"/>
            <w:shd w:fill="E7F5F3"/>
            <w:tcMar>
              <w:top w:w="105" w:type="dxa"/>
              <w:start w:w="120" w:type="dxa"/>
              <w:bottom w:w="105" w:type="dxa"/>
              <w:end w:w="120" w:type="dxa"/>
            </w:tcMar>
            <w:vAlign w:val="center"/>
          </w:tcPr>
          <w:p w14:paraId="0772C327" wp14:textId="77777777">
            <w:pPr>
              <w:spacing w:after="0" w:line="247" w:lineRule="auto"/>
              <w:jc w:val="center"/>
            </w:pPr>
            <w:r>
              <w:rPr>
                <w:rFonts w:ascii="Aptos" w:hAnsi="Aptos"/>
                <w:b/>
                <w:color w:val="007D76"/>
                <w:sz w:val="18"/>
              </w:rPr>
              <w:t>RG14</w:t>
            </w:r>
          </w:p>
        </w:tc>
        <w:tc>
          <w:tcPr>
            <w:tcW w:w="8424" w:type="dxa"/>
            <w:shd w:fill="E7F5F3"/>
            <w:tcMar>
              <w:top w:w="105" w:type="dxa"/>
              <w:start w:w="120" w:type="dxa"/>
              <w:bottom w:w="105" w:type="dxa"/>
              <w:end w:w="120" w:type="dxa"/>
            </w:tcMar>
            <w:vAlign w:val="center"/>
          </w:tcPr>
          <w:p w14:paraId="2DD06A49" wp14:textId="77777777">
            <w:pPr>
              <w:spacing w:after="0" w:line="247" w:lineRule="auto"/>
              <w:jc w:val="left"/>
            </w:pPr>
            <w:r>
              <w:rPr>
                <w:rFonts w:ascii="Aptos" w:hAnsi="Aptos"/>
                <w:b w:val="0"/>
                <w:color w:val="121A20"/>
                <w:sz w:val="18"/>
              </w:rPr>
              <w:t>Un fournisseur ne modifie que les produits qui lui sont rattachés.</w:t>
            </w:r>
          </w:p>
        </w:tc>
      </w:tr>
      <w:tr xmlns:wp14="http://schemas.microsoft.com/office/word/2010/wordml" w14:paraId="7BDA3B62" wp14:textId="77777777">
        <w:trPr>
          <w:cantSplit/>
        </w:trPr>
        <w:tc>
          <w:tcPr>
            <w:tcW w:w="936" w:type="dxa"/>
            <w:tcMar>
              <w:top w:w="105" w:type="dxa"/>
              <w:start w:w="120" w:type="dxa"/>
              <w:bottom w:w="105" w:type="dxa"/>
              <w:end w:w="120" w:type="dxa"/>
            </w:tcMar>
            <w:vAlign w:val="center"/>
          </w:tcPr>
          <w:p w14:paraId="6CF9236F" wp14:textId="77777777">
            <w:pPr>
              <w:spacing w:after="0" w:line="247" w:lineRule="auto"/>
              <w:jc w:val="center"/>
            </w:pPr>
            <w:r>
              <w:rPr>
                <w:rFonts w:ascii="Aptos" w:hAnsi="Aptos"/>
                <w:b/>
                <w:color w:val="007D76"/>
                <w:sz w:val="18"/>
              </w:rPr>
              <w:t>RG15</w:t>
            </w:r>
          </w:p>
        </w:tc>
        <w:tc>
          <w:tcPr>
            <w:tcW w:w="8424" w:type="dxa"/>
            <w:tcMar>
              <w:top w:w="105" w:type="dxa"/>
              <w:start w:w="120" w:type="dxa"/>
              <w:bottom w:w="105" w:type="dxa"/>
              <w:end w:w="120" w:type="dxa"/>
            </w:tcMar>
            <w:vAlign w:val="center"/>
          </w:tcPr>
          <w:p w14:paraId="5D2C901B" wp14:textId="77777777">
            <w:pPr>
              <w:spacing w:after="0" w:line="247" w:lineRule="auto"/>
              <w:jc w:val="left"/>
            </w:pPr>
            <w:r>
              <w:rPr>
                <w:rFonts w:ascii="Aptos" w:hAnsi="Aptos"/>
                <w:b w:val="0"/>
                <w:color w:val="121A20"/>
                <w:sz w:val="18"/>
              </w:rPr>
              <w:t>La publication d'un produit fournisseur exige une validation administrative.</w:t>
            </w:r>
          </w:p>
        </w:tc>
      </w:tr>
      <w:tr xmlns:wp14="http://schemas.microsoft.com/office/word/2010/wordml" w14:paraId="55E861BA" wp14:textId="77777777">
        <w:trPr>
          <w:cantSplit/>
        </w:trPr>
        <w:tc>
          <w:tcPr>
            <w:tcW w:w="936" w:type="dxa"/>
            <w:shd w:fill="E7F5F3"/>
            <w:tcMar>
              <w:top w:w="105" w:type="dxa"/>
              <w:start w:w="120" w:type="dxa"/>
              <w:bottom w:w="105" w:type="dxa"/>
              <w:end w:w="120" w:type="dxa"/>
            </w:tcMar>
            <w:vAlign w:val="center"/>
          </w:tcPr>
          <w:p w14:paraId="2B7239C3" wp14:textId="77777777">
            <w:pPr>
              <w:spacing w:after="0" w:line="247" w:lineRule="auto"/>
              <w:jc w:val="center"/>
            </w:pPr>
            <w:r>
              <w:rPr>
                <w:rFonts w:ascii="Aptos" w:hAnsi="Aptos"/>
                <w:b/>
                <w:color w:val="007D76"/>
                <w:sz w:val="18"/>
              </w:rPr>
              <w:t>RG16</w:t>
            </w:r>
          </w:p>
        </w:tc>
        <w:tc>
          <w:tcPr>
            <w:tcW w:w="8424" w:type="dxa"/>
            <w:shd w:fill="E7F5F3"/>
            <w:tcMar>
              <w:top w:w="105" w:type="dxa"/>
              <w:start w:w="120" w:type="dxa"/>
              <w:bottom w:w="105" w:type="dxa"/>
              <w:end w:w="120" w:type="dxa"/>
            </w:tcMar>
            <w:vAlign w:val="center"/>
          </w:tcPr>
          <w:p w14:paraId="2210206E" wp14:textId="77777777">
            <w:pPr>
              <w:spacing w:after="0" w:line="247" w:lineRule="auto"/>
              <w:jc w:val="left"/>
            </w:pPr>
            <w:r>
              <w:rPr>
                <w:rFonts w:ascii="Aptos" w:hAnsi="Aptos"/>
                <w:b w:val="0"/>
                <w:color w:val="121A20"/>
                <w:sz w:val="18"/>
              </w:rPr>
              <w:t>Les changements de statut sont horodatés.</w:t>
            </w:r>
          </w:p>
        </w:tc>
      </w:tr>
      <w:tr xmlns:wp14="http://schemas.microsoft.com/office/word/2010/wordml" w14:paraId="33EAA573" wp14:textId="77777777">
        <w:trPr>
          <w:cantSplit/>
        </w:trPr>
        <w:tc>
          <w:tcPr>
            <w:tcW w:w="936" w:type="dxa"/>
            <w:tcMar>
              <w:top w:w="105" w:type="dxa"/>
              <w:start w:w="120" w:type="dxa"/>
              <w:bottom w:w="105" w:type="dxa"/>
              <w:end w:w="120" w:type="dxa"/>
            </w:tcMar>
            <w:vAlign w:val="center"/>
          </w:tcPr>
          <w:p w14:paraId="387AA710" wp14:textId="77777777">
            <w:pPr>
              <w:spacing w:after="0" w:line="247" w:lineRule="auto"/>
              <w:jc w:val="center"/>
            </w:pPr>
            <w:r>
              <w:rPr>
                <w:rFonts w:ascii="Aptos" w:hAnsi="Aptos"/>
                <w:b/>
                <w:color w:val="007D76"/>
                <w:sz w:val="18"/>
              </w:rPr>
              <w:t>RG17</w:t>
            </w:r>
          </w:p>
        </w:tc>
        <w:tc>
          <w:tcPr>
            <w:tcW w:w="8424" w:type="dxa"/>
            <w:tcMar>
              <w:top w:w="105" w:type="dxa"/>
              <w:start w:w="120" w:type="dxa"/>
              <w:bottom w:w="105" w:type="dxa"/>
              <w:end w:w="120" w:type="dxa"/>
            </w:tcMar>
            <w:vAlign w:val="center"/>
          </w:tcPr>
          <w:p w14:paraId="49439559" wp14:textId="77777777">
            <w:pPr>
              <w:spacing w:after="0" w:line="247" w:lineRule="auto"/>
              <w:jc w:val="left"/>
            </w:pPr>
            <w:r>
              <w:rPr>
                <w:rFonts w:ascii="Aptos" w:hAnsi="Aptos"/>
                <w:b w:val="0"/>
                <w:color w:val="121A20"/>
                <w:sz w:val="18"/>
              </w:rPr>
              <w:t>Une commande ne décrémente le stock qu'une seule fois.</w:t>
            </w:r>
          </w:p>
        </w:tc>
      </w:tr>
      <w:tr xmlns:wp14="http://schemas.microsoft.com/office/word/2010/wordml" w14:paraId="310E59E5" wp14:textId="77777777">
        <w:trPr>
          <w:cantSplit/>
        </w:trPr>
        <w:tc>
          <w:tcPr>
            <w:tcW w:w="936" w:type="dxa"/>
            <w:shd w:fill="E7F5F3"/>
            <w:tcMar>
              <w:top w:w="105" w:type="dxa"/>
              <w:start w:w="120" w:type="dxa"/>
              <w:bottom w:w="105" w:type="dxa"/>
              <w:end w:w="120" w:type="dxa"/>
            </w:tcMar>
            <w:vAlign w:val="center"/>
          </w:tcPr>
          <w:p w14:paraId="3C2440A3" wp14:textId="77777777">
            <w:pPr>
              <w:spacing w:after="0" w:line="247" w:lineRule="auto"/>
              <w:jc w:val="center"/>
            </w:pPr>
            <w:r>
              <w:rPr>
                <w:rFonts w:ascii="Aptos" w:hAnsi="Aptos"/>
                <w:b/>
                <w:color w:val="007D76"/>
                <w:sz w:val="18"/>
              </w:rPr>
              <w:t>RG18</w:t>
            </w:r>
          </w:p>
        </w:tc>
        <w:tc>
          <w:tcPr>
            <w:tcW w:w="8424" w:type="dxa"/>
            <w:shd w:fill="E7F5F3"/>
            <w:tcMar>
              <w:top w:w="105" w:type="dxa"/>
              <w:start w:w="120" w:type="dxa"/>
              <w:bottom w:w="105" w:type="dxa"/>
              <w:end w:w="120" w:type="dxa"/>
            </w:tcMar>
            <w:vAlign w:val="center"/>
          </w:tcPr>
          <w:p w14:paraId="20B3C30B" wp14:textId="77777777">
            <w:pPr>
              <w:spacing w:after="0" w:line="247" w:lineRule="auto"/>
              <w:jc w:val="left"/>
            </w:pPr>
            <w:r>
              <w:rPr>
                <w:rFonts w:ascii="Aptos" w:hAnsi="Aptos"/>
                <w:b w:val="0"/>
                <w:color w:val="121A20"/>
                <w:sz w:val="18"/>
              </w:rPr>
              <w:t>Le paiement simulé ne stocke aucune information bancaire réelle.</w:t>
            </w:r>
          </w:p>
        </w:tc>
      </w:tr>
      <w:tr xmlns:wp14="http://schemas.microsoft.com/office/word/2010/wordml" w14:paraId="43EDE947" wp14:textId="77777777">
        <w:trPr>
          <w:cantSplit/>
        </w:trPr>
        <w:tc>
          <w:tcPr>
            <w:tcW w:w="936" w:type="dxa"/>
            <w:tcMar>
              <w:top w:w="105" w:type="dxa"/>
              <w:start w:w="120" w:type="dxa"/>
              <w:bottom w:w="105" w:type="dxa"/>
              <w:end w:w="120" w:type="dxa"/>
            </w:tcMar>
            <w:vAlign w:val="center"/>
          </w:tcPr>
          <w:p w14:paraId="2CA2D1B3" wp14:textId="77777777">
            <w:pPr>
              <w:spacing w:after="0" w:line="247" w:lineRule="auto"/>
              <w:jc w:val="center"/>
            </w:pPr>
            <w:r>
              <w:rPr>
                <w:rFonts w:ascii="Aptos" w:hAnsi="Aptos"/>
                <w:b/>
                <w:color w:val="007D76"/>
                <w:sz w:val="18"/>
              </w:rPr>
              <w:t>RG19</w:t>
            </w:r>
          </w:p>
        </w:tc>
        <w:tc>
          <w:tcPr>
            <w:tcW w:w="8424" w:type="dxa"/>
            <w:tcMar>
              <w:top w:w="105" w:type="dxa"/>
              <w:start w:w="120" w:type="dxa"/>
              <w:bottom w:w="105" w:type="dxa"/>
              <w:end w:w="120" w:type="dxa"/>
            </w:tcMar>
            <w:vAlign w:val="center"/>
          </w:tcPr>
          <w:p w14:paraId="14AAD0A5" wp14:textId="77777777">
            <w:pPr>
              <w:spacing w:after="0" w:line="247" w:lineRule="auto"/>
              <w:jc w:val="left"/>
            </w:pPr>
            <w:r>
              <w:rPr>
                <w:rFonts w:ascii="Aptos" w:hAnsi="Aptos"/>
                <w:b w:val="0"/>
                <w:color w:val="121A20"/>
                <w:sz w:val="18"/>
              </w:rPr>
              <w:t>Une donnée référencée par une commande est conservée ou désactivée plutôt que supprimée définitivement.</w:t>
            </w:r>
          </w:p>
        </w:tc>
      </w:tr>
      <w:tr xmlns:wp14="http://schemas.microsoft.com/office/word/2010/wordml" w14:paraId="27C0901F" wp14:textId="77777777">
        <w:trPr>
          <w:cantSplit/>
        </w:trPr>
        <w:tc>
          <w:tcPr>
            <w:tcW w:w="936" w:type="dxa"/>
            <w:shd w:fill="E7F5F3"/>
            <w:tcMar>
              <w:top w:w="105" w:type="dxa"/>
              <w:start w:w="120" w:type="dxa"/>
              <w:bottom w:w="105" w:type="dxa"/>
              <w:end w:w="120" w:type="dxa"/>
            </w:tcMar>
            <w:vAlign w:val="center"/>
          </w:tcPr>
          <w:p w14:paraId="1E34D529" wp14:textId="77777777">
            <w:pPr>
              <w:spacing w:after="0" w:line="247" w:lineRule="auto"/>
              <w:jc w:val="center"/>
            </w:pPr>
            <w:r>
              <w:rPr>
                <w:rFonts w:ascii="Aptos" w:hAnsi="Aptos"/>
                <w:b/>
                <w:color w:val="007D76"/>
                <w:sz w:val="18"/>
              </w:rPr>
              <w:t>RG20</w:t>
            </w:r>
          </w:p>
        </w:tc>
        <w:tc>
          <w:tcPr>
            <w:tcW w:w="8424" w:type="dxa"/>
            <w:shd w:fill="E7F5F3"/>
            <w:tcMar>
              <w:top w:w="105" w:type="dxa"/>
              <w:start w:w="120" w:type="dxa"/>
              <w:bottom w:w="105" w:type="dxa"/>
              <w:end w:w="120" w:type="dxa"/>
            </w:tcMar>
            <w:vAlign w:val="center"/>
          </w:tcPr>
          <w:p w14:paraId="06AEC3D7" wp14:textId="77777777">
            <w:pPr>
              <w:spacing w:after="0" w:line="247" w:lineRule="auto"/>
              <w:jc w:val="left"/>
            </w:pPr>
            <w:r>
              <w:rPr>
                <w:rFonts w:ascii="Aptos" w:hAnsi="Aptos"/>
                <w:b w:val="0"/>
                <w:color w:val="121A20"/>
                <w:sz w:val="18"/>
              </w:rPr>
              <w:t>Les montants sont enregistrés avec une précision adaptée aux valeurs monétaires.</w:t>
            </w:r>
          </w:p>
        </w:tc>
      </w:tr>
    </w:tbl>
    <w:p xmlns:wp14="http://schemas.microsoft.com/office/word/2010/wordml" w14:paraId="44EAFD9C" wp14:textId="77777777">
      <w:pPr>
        <w:spacing w:after="40"/>
      </w:pPr>
    </w:p>
    <w:p xmlns:wp14="http://schemas.microsoft.com/office/word/2010/wordml" w14:paraId="73B3A12A" wp14:textId="77777777">
      <w:pPr>
        <w:pStyle w:val="Heading1"/>
        <w:keepNext/>
        <w:pageBreakBefore/>
        <w:spacing w:before="0" w:after="120"/>
      </w:pPr>
      <w:r>
        <w:rPr>
          <w:rFonts w:ascii="Aptos" w:hAnsi="Aptos"/>
          <w:b/>
          <w:color w:val="121A20"/>
          <w:sz w:val="32"/>
        </w:rPr>
        <w:t>6 Exigences non fonctionnelles</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3331"/>
        <w:gridCol w:w="3331"/>
        <w:gridCol w:w="3331"/>
      </w:tblGrid>
      <w:tr xmlns:wp14="http://schemas.microsoft.com/office/word/2010/wordml" w14:paraId="4138E0B6" wp14:textId="77777777">
        <w:trPr>
          <w:tblHeader w:val="true"/>
          <w:cantSplit/>
        </w:trPr>
        <w:tc>
          <w:tcPr>
            <w:tcW w:w="792" w:type="dxa"/>
            <w:shd w:fill="0B2B3A"/>
            <w:tcMar>
              <w:top w:w="105" w:type="dxa"/>
              <w:start w:w="120" w:type="dxa"/>
              <w:bottom w:w="105" w:type="dxa"/>
              <w:end w:w="120" w:type="dxa"/>
            </w:tcMar>
            <w:vAlign w:val="center"/>
            <w:tcBorders>
              <w:top w:val="single" w:color="00A79D" w:sz="18"/>
            </w:tcBorders>
          </w:tcPr>
          <w:p w14:paraId="40038BE5" wp14:textId="77777777">
            <w:pPr>
              <w:spacing w:after="0"/>
              <w:jc w:val="center"/>
            </w:pPr>
            <w:r>
              <w:rPr>
                <w:rFonts w:ascii="Aptos" w:hAnsi="Aptos"/>
                <w:b/>
                <w:color w:val="FFFFFF"/>
                <w:sz w:val="18"/>
              </w:rPr>
              <w:t>ID</w:t>
            </w:r>
          </w:p>
        </w:tc>
        <w:tc>
          <w:tcPr>
            <w:tcW w:w="1656" w:type="dxa"/>
            <w:shd w:fill="0B2B3A"/>
            <w:tcMar>
              <w:top w:w="105" w:type="dxa"/>
              <w:start w:w="120" w:type="dxa"/>
              <w:bottom w:w="105" w:type="dxa"/>
              <w:end w:w="120" w:type="dxa"/>
            </w:tcMar>
            <w:vAlign w:val="center"/>
            <w:tcBorders>
              <w:top w:val="single" w:color="00A79D" w:sz="18"/>
            </w:tcBorders>
          </w:tcPr>
          <w:p w14:paraId="1F06D692" wp14:textId="77777777">
            <w:pPr>
              <w:spacing w:after="0"/>
              <w:jc w:val="center"/>
            </w:pPr>
            <w:r>
              <w:rPr>
                <w:rFonts w:ascii="Aptos" w:hAnsi="Aptos"/>
                <w:b/>
                <w:color w:val="FFFFFF"/>
                <w:sz w:val="18"/>
              </w:rPr>
              <w:t>Domaine</w:t>
            </w:r>
          </w:p>
        </w:tc>
        <w:tc>
          <w:tcPr>
            <w:tcW w:w="6912" w:type="dxa"/>
            <w:shd w:fill="0B2B3A"/>
            <w:tcMar>
              <w:top w:w="105" w:type="dxa"/>
              <w:start w:w="120" w:type="dxa"/>
              <w:bottom w:w="105" w:type="dxa"/>
              <w:end w:w="120" w:type="dxa"/>
            </w:tcMar>
            <w:vAlign w:val="center"/>
            <w:tcBorders>
              <w:top w:val="single" w:color="00A79D" w:sz="18"/>
            </w:tcBorders>
          </w:tcPr>
          <w:p w14:paraId="6190ED49" wp14:textId="77777777">
            <w:pPr>
              <w:spacing w:after="0"/>
              <w:jc w:val="center"/>
            </w:pPr>
            <w:r>
              <w:rPr>
                <w:rFonts w:ascii="Aptos" w:hAnsi="Aptos"/>
                <w:b/>
                <w:color w:val="FFFFFF"/>
                <w:sz w:val="18"/>
              </w:rPr>
              <w:t>Exigence mesurable</w:t>
            </w:r>
          </w:p>
        </w:tc>
      </w:tr>
      <w:tr xmlns:wp14="http://schemas.microsoft.com/office/word/2010/wordml" w14:paraId="267A7715" wp14:textId="77777777">
        <w:trPr>
          <w:cantSplit/>
        </w:trPr>
        <w:tc>
          <w:tcPr>
            <w:tcW w:w="792" w:type="dxa"/>
            <w:tcMar>
              <w:top w:w="105" w:type="dxa"/>
              <w:start w:w="120" w:type="dxa"/>
              <w:bottom w:w="105" w:type="dxa"/>
              <w:end w:w="120" w:type="dxa"/>
            </w:tcMar>
            <w:vAlign w:val="center"/>
          </w:tcPr>
          <w:p w14:paraId="5EE145A0" wp14:textId="77777777">
            <w:pPr>
              <w:spacing w:after="0" w:line="247" w:lineRule="auto"/>
              <w:jc w:val="center"/>
            </w:pPr>
            <w:r>
              <w:rPr>
                <w:rFonts w:ascii="Aptos" w:hAnsi="Aptos"/>
                <w:b/>
                <w:color w:val="007D76"/>
                <w:sz w:val="18"/>
              </w:rPr>
              <w:t>NF01</w:t>
            </w:r>
          </w:p>
        </w:tc>
        <w:tc>
          <w:tcPr>
            <w:tcW w:w="1656" w:type="dxa"/>
            <w:tcMar>
              <w:top w:w="105" w:type="dxa"/>
              <w:start w:w="120" w:type="dxa"/>
              <w:bottom w:w="105" w:type="dxa"/>
              <w:end w:w="120" w:type="dxa"/>
            </w:tcMar>
            <w:vAlign w:val="center"/>
          </w:tcPr>
          <w:p w14:paraId="4ABC5D46" wp14:textId="77777777">
            <w:pPr>
              <w:spacing w:after="0" w:line="247" w:lineRule="auto"/>
              <w:jc w:val="left"/>
            </w:pPr>
            <w:r>
              <w:rPr>
                <w:rFonts w:ascii="Aptos" w:hAnsi="Aptos"/>
                <w:b w:val="0"/>
                <w:color w:val="121A20"/>
                <w:sz w:val="18"/>
              </w:rPr>
              <w:t>Sécurité</w:t>
            </w:r>
          </w:p>
        </w:tc>
        <w:tc>
          <w:tcPr>
            <w:tcW w:w="6912" w:type="dxa"/>
            <w:tcMar>
              <w:top w:w="105" w:type="dxa"/>
              <w:start w:w="120" w:type="dxa"/>
              <w:bottom w:w="105" w:type="dxa"/>
              <w:end w:w="120" w:type="dxa"/>
            </w:tcMar>
            <w:vAlign w:val="center"/>
          </w:tcPr>
          <w:p w14:paraId="2D5E3330" wp14:textId="77777777">
            <w:pPr>
              <w:spacing w:after="0" w:line="247" w:lineRule="auto"/>
              <w:jc w:val="left"/>
            </w:pPr>
            <w:r>
              <w:rPr>
                <w:rFonts w:ascii="Aptos" w:hAnsi="Aptos"/>
                <w:b w:val="0"/>
                <w:color w:val="121A20"/>
                <w:sz w:val="18"/>
              </w:rPr>
              <w:t>Les mots de passe sont hachés avec un algorithme adapté et ne sont jamais enregistrés en clair.</w:t>
            </w:r>
          </w:p>
        </w:tc>
      </w:tr>
      <w:tr xmlns:wp14="http://schemas.microsoft.com/office/word/2010/wordml" w14:paraId="42349D3A" wp14:textId="77777777">
        <w:trPr>
          <w:cantSplit/>
        </w:trPr>
        <w:tc>
          <w:tcPr>
            <w:tcW w:w="792" w:type="dxa"/>
            <w:shd w:fill="E7F5F3"/>
            <w:tcMar>
              <w:top w:w="105" w:type="dxa"/>
              <w:start w:w="120" w:type="dxa"/>
              <w:bottom w:w="105" w:type="dxa"/>
              <w:end w:w="120" w:type="dxa"/>
            </w:tcMar>
            <w:vAlign w:val="center"/>
          </w:tcPr>
          <w:p w14:paraId="4E242871" wp14:textId="77777777">
            <w:pPr>
              <w:spacing w:after="0" w:line="247" w:lineRule="auto"/>
              <w:jc w:val="center"/>
            </w:pPr>
            <w:r>
              <w:rPr>
                <w:rFonts w:ascii="Aptos" w:hAnsi="Aptos"/>
                <w:b/>
                <w:color w:val="007D76"/>
                <w:sz w:val="18"/>
              </w:rPr>
              <w:t>NF02</w:t>
            </w:r>
          </w:p>
        </w:tc>
        <w:tc>
          <w:tcPr>
            <w:tcW w:w="1656" w:type="dxa"/>
            <w:shd w:fill="E7F5F3"/>
            <w:tcMar>
              <w:top w:w="105" w:type="dxa"/>
              <w:start w:w="120" w:type="dxa"/>
              <w:bottom w:w="105" w:type="dxa"/>
              <w:end w:w="120" w:type="dxa"/>
            </w:tcMar>
            <w:vAlign w:val="center"/>
          </w:tcPr>
          <w:p w14:paraId="09AA681D" wp14:textId="77777777">
            <w:pPr>
              <w:spacing w:after="0" w:line="247" w:lineRule="auto"/>
              <w:jc w:val="left"/>
            </w:pPr>
            <w:r>
              <w:rPr>
                <w:rFonts w:ascii="Aptos" w:hAnsi="Aptos"/>
                <w:b w:val="0"/>
                <w:color w:val="121A20"/>
                <w:sz w:val="18"/>
              </w:rPr>
              <w:t>Sécurité</w:t>
            </w:r>
          </w:p>
        </w:tc>
        <w:tc>
          <w:tcPr>
            <w:tcW w:w="6912" w:type="dxa"/>
            <w:shd w:fill="E7F5F3"/>
            <w:tcMar>
              <w:top w:w="105" w:type="dxa"/>
              <w:start w:w="120" w:type="dxa"/>
              <w:bottom w:w="105" w:type="dxa"/>
              <w:end w:w="120" w:type="dxa"/>
            </w:tcMar>
            <w:vAlign w:val="center"/>
          </w:tcPr>
          <w:p w14:paraId="77072155" wp14:textId="77777777">
            <w:pPr>
              <w:spacing w:after="0" w:line="247" w:lineRule="auto"/>
              <w:jc w:val="left"/>
            </w:pPr>
            <w:r>
              <w:rPr>
                <w:rFonts w:ascii="Aptos" w:hAnsi="Aptos"/>
                <w:b w:val="0"/>
                <w:color w:val="121A20"/>
                <w:sz w:val="18"/>
              </w:rPr>
              <w:t>L'API vérifie l'authentification et le rôle pour chaque route protégée.</w:t>
            </w:r>
          </w:p>
        </w:tc>
      </w:tr>
      <w:tr xmlns:wp14="http://schemas.microsoft.com/office/word/2010/wordml" w14:paraId="48A7BC4B" wp14:textId="77777777">
        <w:trPr>
          <w:cantSplit/>
        </w:trPr>
        <w:tc>
          <w:tcPr>
            <w:tcW w:w="792" w:type="dxa"/>
            <w:tcMar>
              <w:top w:w="105" w:type="dxa"/>
              <w:start w:w="120" w:type="dxa"/>
              <w:bottom w:w="105" w:type="dxa"/>
              <w:end w:w="120" w:type="dxa"/>
            </w:tcMar>
            <w:vAlign w:val="center"/>
          </w:tcPr>
          <w:p w14:paraId="6C69BE03" wp14:textId="77777777">
            <w:pPr>
              <w:spacing w:after="0" w:line="247" w:lineRule="auto"/>
              <w:jc w:val="center"/>
            </w:pPr>
            <w:r>
              <w:rPr>
                <w:rFonts w:ascii="Aptos" w:hAnsi="Aptos"/>
                <w:b/>
                <w:color w:val="007D76"/>
                <w:sz w:val="18"/>
              </w:rPr>
              <w:t>NF03</w:t>
            </w:r>
          </w:p>
        </w:tc>
        <w:tc>
          <w:tcPr>
            <w:tcW w:w="1656" w:type="dxa"/>
            <w:tcMar>
              <w:top w:w="105" w:type="dxa"/>
              <w:start w:w="120" w:type="dxa"/>
              <w:bottom w:w="105" w:type="dxa"/>
              <w:end w:w="120" w:type="dxa"/>
            </w:tcMar>
            <w:vAlign w:val="center"/>
          </w:tcPr>
          <w:p w14:paraId="7EAEBCC3" wp14:textId="77777777">
            <w:pPr>
              <w:spacing w:after="0" w:line="247" w:lineRule="auto"/>
              <w:jc w:val="left"/>
            </w:pPr>
            <w:r>
              <w:rPr>
                <w:rFonts w:ascii="Aptos" w:hAnsi="Aptos"/>
                <w:b w:val="0"/>
                <w:color w:val="121A20"/>
                <w:sz w:val="18"/>
              </w:rPr>
              <w:t>Sécurité</w:t>
            </w:r>
          </w:p>
        </w:tc>
        <w:tc>
          <w:tcPr>
            <w:tcW w:w="6912" w:type="dxa"/>
            <w:tcMar>
              <w:top w:w="105" w:type="dxa"/>
              <w:start w:w="120" w:type="dxa"/>
              <w:bottom w:w="105" w:type="dxa"/>
              <w:end w:w="120" w:type="dxa"/>
            </w:tcMar>
            <w:vAlign w:val="center"/>
          </w:tcPr>
          <w:p w14:paraId="0DB7E659" wp14:textId="77777777">
            <w:pPr>
              <w:spacing w:after="0" w:line="247" w:lineRule="auto"/>
              <w:jc w:val="left"/>
            </w:pPr>
            <w:r>
              <w:rPr>
                <w:rFonts w:ascii="Aptos" w:hAnsi="Aptos"/>
                <w:b w:val="0"/>
                <w:color w:val="121A20"/>
                <w:sz w:val="18"/>
              </w:rPr>
              <w:t>Les entrées sont validées côté client pour l'ergonomie et côté serveur pour la sécurité.</w:t>
            </w:r>
          </w:p>
        </w:tc>
      </w:tr>
      <w:tr xmlns:wp14="http://schemas.microsoft.com/office/word/2010/wordml" w14:paraId="315DD792" wp14:textId="77777777">
        <w:trPr>
          <w:cantSplit/>
        </w:trPr>
        <w:tc>
          <w:tcPr>
            <w:tcW w:w="792" w:type="dxa"/>
            <w:shd w:fill="E7F5F3"/>
            <w:tcMar>
              <w:top w:w="105" w:type="dxa"/>
              <w:start w:w="120" w:type="dxa"/>
              <w:bottom w:w="105" w:type="dxa"/>
              <w:end w:w="120" w:type="dxa"/>
            </w:tcMar>
            <w:vAlign w:val="center"/>
          </w:tcPr>
          <w:p w14:paraId="2DAE416C" wp14:textId="77777777">
            <w:pPr>
              <w:spacing w:after="0" w:line="247" w:lineRule="auto"/>
              <w:jc w:val="center"/>
            </w:pPr>
            <w:r>
              <w:rPr>
                <w:rFonts w:ascii="Aptos" w:hAnsi="Aptos"/>
                <w:b/>
                <w:color w:val="007D76"/>
                <w:sz w:val="18"/>
              </w:rPr>
              <w:t>NF04</w:t>
            </w:r>
          </w:p>
        </w:tc>
        <w:tc>
          <w:tcPr>
            <w:tcW w:w="1656" w:type="dxa"/>
            <w:shd w:fill="E7F5F3"/>
            <w:tcMar>
              <w:top w:w="105" w:type="dxa"/>
              <w:start w:w="120" w:type="dxa"/>
              <w:bottom w:w="105" w:type="dxa"/>
              <w:end w:w="120" w:type="dxa"/>
            </w:tcMar>
            <w:vAlign w:val="center"/>
          </w:tcPr>
          <w:p w14:paraId="67277AC8" wp14:textId="77777777">
            <w:pPr>
              <w:spacing w:after="0" w:line="247" w:lineRule="auto"/>
              <w:jc w:val="left"/>
            </w:pPr>
            <w:r>
              <w:rPr>
                <w:rFonts w:ascii="Aptos" w:hAnsi="Aptos"/>
                <w:b w:val="0"/>
                <w:color w:val="121A20"/>
                <w:sz w:val="18"/>
              </w:rPr>
              <w:t>Sécurité</w:t>
            </w:r>
          </w:p>
        </w:tc>
        <w:tc>
          <w:tcPr>
            <w:tcW w:w="6912" w:type="dxa"/>
            <w:shd w:fill="E7F5F3"/>
            <w:tcMar>
              <w:top w:w="105" w:type="dxa"/>
              <w:start w:w="120" w:type="dxa"/>
              <w:bottom w:w="105" w:type="dxa"/>
              <w:end w:w="120" w:type="dxa"/>
            </w:tcMar>
            <w:vAlign w:val="center"/>
          </w:tcPr>
          <w:p w14:paraId="7162BE52" wp14:textId="77777777">
            <w:pPr>
              <w:spacing w:after="0" w:line="247" w:lineRule="auto"/>
              <w:jc w:val="left"/>
            </w:pPr>
            <w:r>
              <w:rPr>
                <w:rFonts w:ascii="Aptos" w:hAnsi="Aptos"/>
                <w:b w:val="0"/>
                <w:color w:val="121A20"/>
                <w:sz w:val="18"/>
              </w:rPr>
              <w:t>Les messages de connexion ne permettent pas de déduire si un compte existe.</w:t>
            </w:r>
          </w:p>
        </w:tc>
      </w:tr>
      <w:tr xmlns:wp14="http://schemas.microsoft.com/office/word/2010/wordml" w14:paraId="09514801" wp14:textId="77777777">
        <w:trPr>
          <w:cantSplit/>
        </w:trPr>
        <w:tc>
          <w:tcPr>
            <w:tcW w:w="792" w:type="dxa"/>
            <w:tcMar>
              <w:top w:w="105" w:type="dxa"/>
              <w:start w:w="120" w:type="dxa"/>
              <w:bottom w:w="105" w:type="dxa"/>
              <w:end w:w="120" w:type="dxa"/>
            </w:tcMar>
            <w:vAlign w:val="center"/>
          </w:tcPr>
          <w:p w14:paraId="36A455C6" wp14:textId="77777777">
            <w:pPr>
              <w:spacing w:after="0" w:line="247" w:lineRule="auto"/>
              <w:jc w:val="center"/>
            </w:pPr>
            <w:r>
              <w:rPr>
                <w:rFonts w:ascii="Aptos" w:hAnsi="Aptos"/>
                <w:b/>
                <w:color w:val="007D76"/>
                <w:sz w:val="18"/>
              </w:rPr>
              <w:t>NF05</w:t>
            </w:r>
          </w:p>
        </w:tc>
        <w:tc>
          <w:tcPr>
            <w:tcW w:w="1656" w:type="dxa"/>
            <w:tcMar>
              <w:top w:w="105" w:type="dxa"/>
              <w:start w:w="120" w:type="dxa"/>
              <w:bottom w:w="105" w:type="dxa"/>
              <w:end w:w="120" w:type="dxa"/>
            </w:tcMar>
            <w:vAlign w:val="center"/>
          </w:tcPr>
          <w:p w14:paraId="07872E64" wp14:textId="77777777">
            <w:pPr>
              <w:spacing w:after="0" w:line="247" w:lineRule="auto"/>
              <w:jc w:val="left"/>
            </w:pPr>
            <w:r>
              <w:rPr>
                <w:rFonts w:ascii="Aptos" w:hAnsi="Aptos"/>
                <w:b w:val="0"/>
                <w:color w:val="121A20"/>
                <w:sz w:val="18"/>
              </w:rPr>
              <w:t>Confidentialité</w:t>
            </w:r>
          </w:p>
        </w:tc>
        <w:tc>
          <w:tcPr>
            <w:tcW w:w="6912" w:type="dxa"/>
            <w:tcMar>
              <w:top w:w="105" w:type="dxa"/>
              <w:start w:w="120" w:type="dxa"/>
              <w:bottom w:w="105" w:type="dxa"/>
              <w:end w:w="120" w:type="dxa"/>
            </w:tcMar>
            <w:vAlign w:val="center"/>
          </w:tcPr>
          <w:p w14:paraId="278A843E" wp14:textId="77777777">
            <w:pPr>
              <w:spacing w:after="0" w:line="247" w:lineRule="auto"/>
              <w:jc w:val="left"/>
            </w:pPr>
            <w:r>
              <w:rPr>
                <w:rFonts w:ascii="Aptos" w:hAnsi="Aptos"/>
                <w:b w:val="0"/>
                <w:color w:val="121A20"/>
                <w:sz w:val="18"/>
              </w:rPr>
              <w:t>L'application ne collecte que les données nécessaires au compte et à la commande.</w:t>
            </w:r>
          </w:p>
        </w:tc>
      </w:tr>
      <w:tr xmlns:wp14="http://schemas.microsoft.com/office/word/2010/wordml" w14:paraId="47EEFAE8" wp14:textId="77777777">
        <w:trPr>
          <w:cantSplit/>
        </w:trPr>
        <w:tc>
          <w:tcPr>
            <w:tcW w:w="792" w:type="dxa"/>
            <w:shd w:fill="E7F5F3"/>
            <w:tcMar>
              <w:top w:w="105" w:type="dxa"/>
              <w:start w:w="120" w:type="dxa"/>
              <w:bottom w:w="105" w:type="dxa"/>
              <w:end w:w="120" w:type="dxa"/>
            </w:tcMar>
            <w:vAlign w:val="center"/>
          </w:tcPr>
          <w:p w14:paraId="4CA6298D" wp14:textId="77777777">
            <w:pPr>
              <w:spacing w:after="0" w:line="247" w:lineRule="auto"/>
              <w:jc w:val="center"/>
            </w:pPr>
            <w:r>
              <w:rPr>
                <w:rFonts w:ascii="Aptos" w:hAnsi="Aptos"/>
                <w:b/>
                <w:color w:val="007D76"/>
                <w:sz w:val="18"/>
              </w:rPr>
              <w:t>NF06</w:t>
            </w:r>
          </w:p>
        </w:tc>
        <w:tc>
          <w:tcPr>
            <w:tcW w:w="1656" w:type="dxa"/>
            <w:shd w:fill="E7F5F3"/>
            <w:tcMar>
              <w:top w:w="105" w:type="dxa"/>
              <w:start w:w="120" w:type="dxa"/>
              <w:bottom w:w="105" w:type="dxa"/>
              <w:end w:w="120" w:type="dxa"/>
            </w:tcMar>
            <w:vAlign w:val="center"/>
          </w:tcPr>
          <w:p w14:paraId="75FBBD04" wp14:textId="77777777">
            <w:pPr>
              <w:spacing w:after="0" w:line="247" w:lineRule="auto"/>
              <w:jc w:val="left"/>
            </w:pPr>
            <w:r>
              <w:rPr>
                <w:rFonts w:ascii="Aptos" w:hAnsi="Aptos"/>
                <w:b w:val="0"/>
                <w:color w:val="121A20"/>
                <w:sz w:val="18"/>
              </w:rPr>
              <w:t>Performance</w:t>
            </w:r>
          </w:p>
        </w:tc>
        <w:tc>
          <w:tcPr>
            <w:tcW w:w="6912" w:type="dxa"/>
            <w:shd w:fill="E7F5F3"/>
            <w:tcMar>
              <w:top w:w="105" w:type="dxa"/>
              <w:start w:w="120" w:type="dxa"/>
              <w:bottom w:w="105" w:type="dxa"/>
              <w:end w:w="120" w:type="dxa"/>
            </w:tcMar>
            <w:vAlign w:val="center"/>
          </w:tcPr>
          <w:p w14:paraId="42E4A045" wp14:textId="77777777">
            <w:pPr>
              <w:spacing w:after="0" w:line="247" w:lineRule="auto"/>
              <w:jc w:val="left"/>
            </w:pPr>
            <w:r>
              <w:rPr>
                <w:rFonts w:ascii="Aptos" w:hAnsi="Aptos"/>
                <w:b w:val="0"/>
                <w:color w:val="121A20"/>
                <w:sz w:val="18"/>
              </w:rPr>
              <w:t>Les pages principales doivent répondre en moins de trois secondes dans l'environnement de démonstration.</w:t>
            </w:r>
          </w:p>
        </w:tc>
      </w:tr>
      <w:tr xmlns:wp14="http://schemas.microsoft.com/office/word/2010/wordml" w14:paraId="757720AF" wp14:textId="77777777">
        <w:trPr>
          <w:cantSplit/>
        </w:trPr>
        <w:tc>
          <w:tcPr>
            <w:tcW w:w="792" w:type="dxa"/>
            <w:tcMar>
              <w:top w:w="105" w:type="dxa"/>
              <w:start w:w="120" w:type="dxa"/>
              <w:bottom w:w="105" w:type="dxa"/>
              <w:end w:w="120" w:type="dxa"/>
            </w:tcMar>
            <w:vAlign w:val="center"/>
          </w:tcPr>
          <w:p w14:paraId="501624CD" wp14:textId="77777777">
            <w:pPr>
              <w:spacing w:after="0" w:line="247" w:lineRule="auto"/>
              <w:jc w:val="center"/>
            </w:pPr>
            <w:r>
              <w:rPr>
                <w:rFonts w:ascii="Aptos" w:hAnsi="Aptos"/>
                <w:b/>
                <w:color w:val="007D76"/>
                <w:sz w:val="18"/>
              </w:rPr>
              <w:t>NF07</w:t>
            </w:r>
          </w:p>
        </w:tc>
        <w:tc>
          <w:tcPr>
            <w:tcW w:w="1656" w:type="dxa"/>
            <w:tcMar>
              <w:top w:w="105" w:type="dxa"/>
              <w:start w:w="120" w:type="dxa"/>
              <w:bottom w:w="105" w:type="dxa"/>
              <w:end w:w="120" w:type="dxa"/>
            </w:tcMar>
            <w:vAlign w:val="center"/>
          </w:tcPr>
          <w:p w14:paraId="6F38CE5D" wp14:textId="77777777">
            <w:pPr>
              <w:spacing w:after="0" w:line="247" w:lineRule="auto"/>
              <w:jc w:val="left"/>
            </w:pPr>
            <w:r>
              <w:rPr>
                <w:rFonts w:ascii="Aptos" w:hAnsi="Aptos"/>
                <w:b w:val="0"/>
                <w:color w:val="121A20"/>
                <w:sz w:val="18"/>
              </w:rPr>
              <w:t>Ergonomie</w:t>
            </w:r>
          </w:p>
        </w:tc>
        <w:tc>
          <w:tcPr>
            <w:tcW w:w="6912" w:type="dxa"/>
            <w:tcMar>
              <w:top w:w="105" w:type="dxa"/>
              <w:start w:w="120" w:type="dxa"/>
              <w:bottom w:w="105" w:type="dxa"/>
              <w:end w:w="120" w:type="dxa"/>
            </w:tcMar>
            <w:vAlign w:val="center"/>
          </w:tcPr>
          <w:p w14:paraId="24A96A3D" wp14:textId="77777777">
            <w:pPr>
              <w:spacing w:after="0" w:line="247" w:lineRule="auto"/>
              <w:jc w:val="left"/>
            </w:pPr>
            <w:r>
              <w:rPr>
                <w:rFonts w:ascii="Aptos" w:hAnsi="Aptos"/>
                <w:b w:val="0"/>
                <w:color w:val="121A20"/>
                <w:sz w:val="18"/>
              </w:rPr>
              <w:t>Les parcours essentiels restent utilisables sur ordinateur, tablette et smartphone.</w:t>
            </w:r>
          </w:p>
        </w:tc>
      </w:tr>
      <w:tr xmlns:wp14="http://schemas.microsoft.com/office/word/2010/wordml" w14:paraId="39E1B816" wp14:textId="77777777">
        <w:trPr>
          <w:cantSplit/>
        </w:trPr>
        <w:tc>
          <w:tcPr>
            <w:tcW w:w="792" w:type="dxa"/>
            <w:shd w:fill="E7F5F3"/>
            <w:tcMar>
              <w:top w:w="105" w:type="dxa"/>
              <w:start w:w="120" w:type="dxa"/>
              <w:bottom w:w="105" w:type="dxa"/>
              <w:end w:w="120" w:type="dxa"/>
            </w:tcMar>
            <w:vAlign w:val="center"/>
          </w:tcPr>
          <w:p w14:paraId="5A7271F7" wp14:textId="77777777">
            <w:pPr>
              <w:spacing w:after="0" w:line="247" w:lineRule="auto"/>
              <w:jc w:val="center"/>
            </w:pPr>
            <w:r>
              <w:rPr>
                <w:rFonts w:ascii="Aptos" w:hAnsi="Aptos"/>
                <w:b/>
                <w:color w:val="007D76"/>
                <w:sz w:val="18"/>
              </w:rPr>
              <w:t>NF08</w:t>
            </w:r>
          </w:p>
        </w:tc>
        <w:tc>
          <w:tcPr>
            <w:tcW w:w="1656" w:type="dxa"/>
            <w:shd w:fill="E7F5F3"/>
            <w:tcMar>
              <w:top w:w="105" w:type="dxa"/>
              <w:start w:w="120" w:type="dxa"/>
              <w:bottom w:w="105" w:type="dxa"/>
              <w:end w:w="120" w:type="dxa"/>
            </w:tcMar>
            <w:vAlign w:val="center"/>
          </w:tcPr>
          <w:p w14:paraId="6D9431DC" wp14:textId="77777777">
            <w:pPr>
              <w:spacing w:after="0" w:line="247" w:lineRule="auto"/>
              <w:jc w:val="left"/>
            </w:pPr>
            <w:r>
              <w:rPr>
                <w:rFonts w:ascii="Aptos" w:hAnsi="Aptos"/>
                <w:b w:val="0"/>
                <w:color w:val="121A20"/>
                <w:sz w:val="18"/>
              </w:rPr>
              <w:t>Accessibilité</w:t>
            </w:r>
          </w:p>
        </w:tc>
        <w:tc>
          <w:tcPr>
            <w:tcW w:w="6912" w:type="dxa"/>
            <w:shd w:fill="E7F5F3"/>
            <w:tcMar>
              <w:top w:w="105" w:type="dxa"/>
              <w:start w:w="120" w:type="dxa"/>
              <w:bottom w:w="105" w:type="dxa"/>
              <w:end w:w="120" w:type="dxa"/>
            </w:tcMar>
            <w:vAlign w:val="center"/>
          </w:tcPr>
          <w:p w14:paraId="353BD63A" wp14:textId="77777777">
            <w:pPr>
              <w:spacing w:after="0" w:line="247" w:lineRule="auto"/>
              <w:jc w:val="left"/>
            </w:pPr>
            <w:r>
              <w:rPr>
                <w:rFonts w:ascii="Aptos" w:hAnsi="Aptos"/>
                <w:b w:val="0"/>
                <w:color w:val="121A20"/>
                <w:sz w:val="18"/>
              </w:rPr>
              <w:t>Les formulaires utilisent des libellés, les images utiles possèdent un texte alternatif et la navigation au clavier reste possible.</w:t>
            </w:r>
          </w:p>
        </w:tc>
      </w:tr>
      <w:tr xmlns:wp14="http://schemas.microsoft.com/office/word/2010/wordml" w14:paraId="70D89916" wp14:textId="77777777">
        <w:trPr>
          <w:cantSplit/>
        </w:trPr>
        <w:tc>
          <w:tcPr>
            <w:tcW w:w="792" w:type="dxa"/>
            <w:tcMar>
              <w:top w:w="105" w:type="dxa"/>
              <w:start w:w="120" w:type="dxa"/>
              <w:bottom w:w="105" w:type="dxa"/>
              <w:end w:w="120" w:type="dxa"/>
            </w:tcMar>
            <w:vAlign w:val="center"/>
          </w:tcPr>
          <w:p w14:paraId="5C2189DD" wp14:textId="77777777">
            <w:pPr>
              <w:spacing w:after="0" w:line="247" w:lineRule="auto"/>
              <w:jc w:val="center"/>
            </w:pPr>
            <w:r>
              <w:rPr>
                <w:rFonts w:ascii="Aptos" w:hAnsi="Aptos"/>
                <w:b/>
                <w:color w:val="007D76"/>
                <w:sz w:val="18"/>
              </w:rPr>
              <w:t>NF09</w:t>
            </w:r>
          </w:p>
        </w:tc>
        <w:tc>
          <w:tcPr>
            <w:tcW w:w="1656" w:type="dxa"/>
            <w:tcMar>
              <w:top w:w="105" w:type="dxa"/>
              <w:start w:w="120" w:type="dxa"/>
              <w:bottom w:w="105" w:type="dxa"/>
              <w:end w:w="120" w:type="dxa"/>
            </w:tcMar>
            <w:vAlign w:val="center"/>
          </w:tcPr>
          <w:p w14:paraId="1B1EF5B3" wp14:textId="77777777">
            <w:pPr>
              <w:spacing w:after="0" w:line="247" w:lineRule="auto"/>
              <w:jc w:val="left"/>
            </w:pPr>
            <w:r>
              <w:rPr>
                <w:rFonts w:ascii="Aptos" w:hAnsi="Aptos"/>
                <w:b w:val="0"/>
                <w:color w:val="121A20"/>
                <w:sz w:val="18"/>
              </w:rPr>
              <w:t>Compatibilité</w:t>
            </w:r>
          </w:p>
        </w:tc>
        <w:tc>
          <w:tcPr>
            <w:tcW w:w="6912" w:type="dxa"/>
            <w:tcMar>
              <w:top w:w="105" w:type="dxa"/>
              <w:start w:w="120" w:type="dxa"/>
              <w:bottom w:w="105" w:type="dxa"/>
              <w:end w:w="120" w:type="dxa"/>
            </w:tcMar>
            <w:vAlign w:val="center"/>
          </w:tcPr>
          <w:p w14:paraId="206FED9C" wp14:textId="77777777">
            <w:pPr>
              <w:spacing w:after="0" w:line="247" w:lineRule="auto"/>
              <w:jc w:val="left"/>
            </w:pPr>
            <w:r>
              <w:rPr>
                <w:rFonts w:ascii="Aptos" w:hAnsi="Aptos"/>
                <w:b w:val="0"/>
                <w:color w:val="121A20"/>
                <w:sz w:val="18"/>
              </w:rPr>
              <w:t>La version livrée est testée sur les versions récentes de Chrome, Firefox et Edge.</w:t>
            </w:r>
          </w:p>
        </w:tc>
      </w:tr>
      <w:tr xmlns:wp14="http://schemas.microsoft.com/office/word/2010/wordml" w14:paraId="4C93096E" wp14:textId="77777777">
        <w:trPr>
          <w:cantSplit/>
        </w:trPr>
        <w:tc>
          <w:tcPr>
            <w:tcW w:w="792" w:type="dxa"/>
            <w:shd w:fill="E7F5F3"/>
            <w:tcMar>
              <w:top w:w="105" w:type="dxa"/>
              <w:start w:w="120" w:type="dxa"/>
              <w:bottom w:w="105" w:type="dxa"/>
              <w:end w:w="120" w:type="dxa"/>
            </w:tcMar>
            <w:vAlign w:val="center"/>
          </w:tcPr>
          <w:p w14:paraId="4DC3D4A8" wp14:textId="77777777">
            <w:pPr>
              <w:spacing w:after="0" w:line="247" w:lineRule="auto"/>
              <w:jc w:val="center"/>
            </w:pPr>
            <w:r>
              <w:rPr>
                <w:rFonts w:ascii="Aptos" w:hAnsi="Aptos"/>
                <w:b/>
                <w:color w:val="007D76"/>
                <w:sz w:val="18"/>
              </w:rPr>
              <w:t>NF10</w:t>
            </w:r>
          </w:p>
        </w:tc>
        <w:tc>
          <w:tcPr>
            <w:tcW w:w="1656" w:type="dxa"/>
            <w:shd w:fill="E7F5F3"/>
            <w:tcMar>
              <w:top w:w="105" w:type="dxa"/>
              <w:start w:w="120" w:type="dxa"/>
              <w:bottom w:w="105" w:type="dxa"/>
              <w:end w:w="120" w:type="dxa"/>
            </w:tcMar>
            <w:vAlign w:val="center"/>
          </w:tcPr>
          <w:p w14:paraId="02AACAEF" wp14:textId="77777777">
            <w:pPr>
              <w:spacing w:after="0" w:line="247" w:lineRule="auto"/>
              <w:jc w:val="left"/>
            </w:pPr>
            <w:r>
              <w:rPr>
                <w:rFonts w:ascii="Aptos" w:hAnsi="Aptos"/>
                <w:b w:val="0"/>
                <w:color w:val="121A20"/>
                <w:sz w:val="18"/>
              </w:rPr>
              <w:t>Maintenabilité</w:t>
            </w:r>
          </w:p>
        </w:tc>
        <w:tc>
          <w:tcPr>
            <w:tcW w:w="6912" w:type="dxa"/>
            <w:shd w:fill="E7F5F3"/>
            <w:tcMar>
              <w:top w:w="105" w:type="dxa"/>
              <w:start w:w="120" w:type="dxa"/>
              <w:bottom w:w="105" w:type="dxa"/>
              <w:end w:w="120" w:type="dxa"/>
            </w:tcMar>
            <w:vAlign w:val="center"/>
          </w:tcPr>
          <w:p w14:paraId="4CB3BB8A" wp14:textId="77777777">
            <w:pPr>
              <w:spacing w:after="0" w:line="247" w:lineRule="auto"/>
              <w:jc w:val="left"/>
            </w:pPr>
            <w:r>
              <w:rPr>
                <w:rFonts w:ascii="Aptos" w:hAnsi="Aptos"/>
                <w:b w:val="0"/>
                <w:color w:val="121A20"/>
                <w:sz w:val="18"/>
              </w:rPr>
              <w:t>Le projet sépare les composants React, les routes, les contrôleurs, les services et l'accès aux données.</w:t>
            </w:r>
          </w:p>
        </w:tc>
      </w:tr>
      <w:tr xmlns:wp14="http://schemas.microsoft.com/office/word/2010/wordml" w14:paraId="50FBD1EE" wp14:textId="77777777">
        <w:trPr>
          <w:cantSplit/>
        </w:trPr>
        <w:tc>
          <w:tcPr>
            <w:tcW w:w="792" w:type="dxa"/>
            <w:tcMar>
              <w:top w:w="105" w:type="dxa"/>
              <w:start w:w="120" w:type="dxa"/>
              <w:bottom w:w="105" w:type="dxa"/>
              <w:end w:w="120" w:type="dxa"/>
            </w:tcMar>
            <w:vAlign w:val="center"/>
          </w:tcPr>
          <w:p w14:paraId="2A03554B" wp14:textId="77777777">
            <w:pPr>
              <w:spacing w:after="0" w:line="247" w:lineRule="auto"/>
              <w:jc w:val="center"/>
            </w:pPr>
            <w:r>
              <w:rPr>
                <w:rFonts w:ascii="Aptos" w:hAnsi="Aptos"/>
                <w:b/>
                <w:color w:val="007D76"/>
                <w:sz w:val="18"/>
              </w:rPr>
              <w:t>NF11</w:t>
            </w:r>
          </w:p>
        </w:tc>
        <w:tc>
          <w:tcPr>
            <w:tcW w:w="1656" w:type="dxa"/>
            <w:tcMar>
              <w:top w:w="105" w:type="dxa"/>
              <w:start w:w="120" w:type="dxa"/>
              <w:bottom w:w="105" w:type="dxa"/>
              <w:end w:w="120" w:type="dxa"/>
            </w:tcMar>
            <w:vAlign w:val="center"/>
          </w:tcPr>
          <w:p w14:paraId="00DE4465" wp14:textId="77777777">
            <w:pPr>
              <w:spacing w:after="0" w:line="247" w:lineRule="auto"/>
              <w:jc w:val="left"/>
            </w:pPr>
            <w:r>
              <w:rPr>
                <w:rFonts w:ascii="Aptos" w:hAnsi="Aptos"/>
                <w:b w:val="0"/>
                <w:color w:val="121A20"/>
                <w:sz w:val="18"/>
              </w:rPr>
              <w:t>Traçabilité</w:t>
            </w:r>
          </w:p>
        </w:tc>
        <w:tc>
          <w:tcPr>
            <w:tcW w:w="6912" w:type="dxa"/>
            <w:tcMar>
              <w:top w:w="105" w:type="dxa"/>
              <w:start w:w="120" w:type="dxa"/>
              <w:bottom w:w="105" w:type="dxa"/>
              <w:end w:w="120" w:type="dxa"/>
            </w:tcMar>
            <w:vAlign w:val="center"/>
          </w:tcPr>
          <w:p w14:paraId="4217E29D" wp14:textId="77777777">
            <w:pPr>
              <w:spacing w:after="0" w:line="247" w:lineRule="auto"/>
              <w:jc w:val="left"/>
            </w:pPr>
            <w:r>
              <w:rPr>
                <w:rFonts w:ascii="Aptos" w:hAnsi="Aptos"/>
                <w:b w:val="0"/>
                <w:color w:val="121A20"/>
                <w:sz w:val="18"/>
              </w:rPr>
              <w:t>Les erreurs techniques et opérations administratives importantes sont journalisées sans exposer de secret.</w:t>
            </w:r>
          </w:p>
        </w:tc>
      </w:tr>
      <w:tr xmlns:wp14="http://schemas.microsoft.com/office/word/2010/wordml" w14:paraId="0E836082" wp14:textId="77777777">
        <w:trPr>
          <w:cantSplit/>
        </w:trPr>
        <w:tc>
          <w:tcPr>
            <w:tcW w:w="792" w:type="dxa"/>
            <w:shd w:fill="E7F5F3"/>
            <w:tcMar>
              <w:top w:w="105" w:type="dxa"/>
              <w:start w:w="120" w:type="dxa"/>
              <w:bottom w:w="105" w:type="dxa"/>
              <w:end w:w="120" w:type="dxa"/>
            </w:tcMar>
            <w:vAlign w:val="center"/>
          </w:tcPr>
          <w:p w14:paraId="49A617F8" wp14:textId="77777777">
            <w:pPr>
              <w:spacing w:after="0" w:line="247" w:lineRule="auto"/>
              <w:jc w:val="center"/>
            </w:pPr>
            <w:r>
              <w:rPr>
                <w:rFonts w:ascii="Aptos" w:hAnsi="Aptos"/>
                <w:b/>
                <w:color w:val="007D76"/>
                <w:sz w:val="18"/>
              </w:rPr>
              <w:t>NF12</w:t>
            </w:r>
          </w:p>
        </w:tc>
        <w:tc>
          <w:tcPr>
            <w:tcW w:w="1656" w:type="dxa"/>
            <w:shd w:fill="E7F5F3"/>
            <w:tcMar>
              <w:top w:w="105" w:type="dxa"/>
              <w:start w:w="120" w:type="dxa"/>
              <w:bottom w:w="105" w:type="dxa"/>
              <w:end w:w="120" w:type="dxa"/>
            </w:tcMar>
            <w:vAlign w:val="center"/>
          </w:tcPr>
          <w:p w14:paraId="15A04342" wp14:textId="77777777">
            <w:pPr>
              <w:spacing w:after="0" w:line="247" w:lineRule="auto"/>
              <w:jc w:val="left"/>
            </w:pPr>
            <w:r>
              <w:rPr>
                <w:rFonts w:ascii="Aptos" w:hAnsi="Aptos"/>
                <w:b w:val="0"/>
                <w:color w:val="121A20"/>
                <w:sz w:val="18"/>
              </w:rPr>
              <w:t>Fiabilité</w:t>
            </w:r>
          </w:p>
        </w:tc>
        <w:tc>
          <w:tcPr>
            <w:tcW w:w="6912" w:type="dxa"/>
            <w:shd w:fill="E7F5F3"/>
            <w:tcMar>
              <w:top w:w="105" w:type="dxa"/>
              <w:start w:w="120" w:type="dxa"/>
              <w:bottom w:w="105" w:type="dxa"/>
              <w:end w:w="120" w:type="dxa"/>
            </w:tcMar>
            <w:vAlign w:val="center"/>
          </w:tcPr>
          <w:p w14:paraId="2EA0AAE6" wp14:textId="77777777">
            <w:pPr>
              <w:spacing w:after="0" w:line="247" w:lineRule="auto"/>
              <w:jc w:val="left"/>
            </w:pPr>
            <w:r>
              <w:rPr>
                <w:rFonts w:ascii="Aptos" w:hAnsi="Aptos"/>
                <w:b w:val="0"/>
                <w:color w:val="121A20"/>
                <w:sz w:val="18"/>
              </w:rPr>
              <w:t>Les opérations critiques de commande et de stock sont exécutées dans une transaction de base de données.</w:t>
            </w:r>
          </w:p>
        </w:tc>
      </w:tr>
      <w:tr xmlns:wp14="http://schemas.microsoft.com/office/word/2010/wordml" w14:paraId="5E7CDD5F" wp14:textId="77777777">
        <w:trPr>
          <w:cantSplit/>
        </w:trPr>
        <w:tc>
          <w:tcPr>
            <w:tcW w:w="792" w:type="dxa"/>
            <w:tcMar>
              <w:top w:w="105" w:type="dxa"/>
              <w:start w:w="120" w:type="dxa"/>
              <w:bottom w:w="105" w:type="dxa"/>
              <w:end w:w="120" w:type="dxa"/>
            </w:tcMar>
            <w:vAlign w:val="center"/>
          </w:tcPr>
          <w:p w14:paraId="56A6DA3D" wp14:textId="77777777">
            <w:pPr>
              <w:spacing w:after="0" w:line="247" w:lineRule="auto"/>
              <w:jc w:val="center"/>
            </w:pPr>
            <w:r>
              <w:rPr>
                <w:rFonts w:ascii="Aptos" w:hAnsi="Aptos"/>
                <w:b/>
                <w:color w:val="007D76"/>
                <w:sz w:val="18"/>
              </w:rPr>
              <w:t>NF13</w:t>
            </w:r>
          </w:p>
        </w:tc>
        <w:tc>
          <w:tcPr>
            <w:tcW w:w="1656" w:type="dxa"/>
            <w:tcMar>
              <w:top w:w="105" w:type="dxa"/>
              <w:start w:w="120" w:type="dxa"/>
              <w:bottom w:w="105" w:type="dxa"/>
              <w:end w:w="120" w:type="dxa"/>
            </w:tcMar>
            <w:vAlign w:val="center"/>
          </w:tcPr>
          <w:p w14:paraId="552835F8" wp14:textId="77777777">
            <w:pPr>
              <w:spacing w:after="0" w:line="247" w:lineRule="auto"/>
              <w:jc w:val="left"/>
            </w:pPr>
            <w:r>
              <w:rPr>
                <w:rFonts w:ascii="Aptos" w:hAnsi="Aptos"/>
                <w:b w:val="0"/>
                <w:color w:val="121A20"/>
                <w:sz w:val="18"/>
              </w:rPr>
              <w:t>Sauvegarde</w:t>
            </w:r>
          </w:p>
        </w:tc>
        <w:tc>
          <w:tcPr>
            <w:tcW w:w="6912" w:type="dxa"/>
            <w:tcMar>
              <w:top w:w="105" w:type="dxa"/>
              <w:start w:w="120" w:type="dxa"/>
              <w:bottom w:w="105" w:type="dxa"/>
              <w:end w:w="120" w:type="dxa"/>
            </w:tcMar>
            <w:vAlign w:val="center"/>
          </w:tcPr>
          <w:p w14:paraId="2A96A56D" wp14:textId="77777777">
            <w:pPr>
              <w:spacing w:after="0" w:line="247" w:lineRule="auto"/>
              <w:jc w:val="left"/>
            </w:pPr>
            <w:r>
              <w:rPr>
                <w:rFonts w:ascii="Aptos" w:hAnsi="Aptos"/>
                <w:b w:val="0"/>
                <w:color w:val="121A20"/>
                <w:sz w:val="18"/>
              </w:rPr>
              <w:t>Une procédure documentée permet d'exporter et de restaurer la base de démonstration.</w:t>
            </w:r>
          </w:p>
        </w:tc>
      </w:tr>
    </w:tbl>
    <w:p xmlns:wp14="http://schemas.microsoft.com/office/word/2010/wordml" w14:paraId="4B94D5A5" wp14:textId="77777777">
      <w:pPr>
        <w:spacing w:after="40"/>
      </w:pPr>
    </w:p>
    <w:p xmlns:wp14="http://schemas.microsoft.com/office/word/2010/wordml" w14:paraId="5AB7C3E8" wp14:textId="77777777">
      <w:pPr>
        <w:pStyle w:val="Heading1"/>
        <w:keepNext/>
        <w:pageBreakBefore/>
        <w:spacing w:before="0" w:after="120"/>
      </w:pPr>
      <w:r>
        <w:rPr>
          <w:rFonts w:ascii="Aptos" w:hAnsi="Aptos"/>
          <w:b/>
          <w:color w:val="121A20"/>
          <w:sz w:val="32"/>
        </w:rPr>
        <w:t>7 Données à gérer</w:t>
      </w:r>
    </w:p>
    <w:p xmlns:wp14="http://schemas.microsoft.com/office/word/2010/wordml" w14:paraId="4AA1C1D1" wp14:textId="77777777">
      <w:pPr>
        <w:spacing w:before="0" w:after="120" w:line="269" w:lineRule="auto"/>
      </w:pPr>
      <w:r>
        <w:rPr>
          <w:rFonts w:ascii="Aptos" w:hAnsi="Aptos"/>
          <w:b w:val="0"/>
          <w:color w:val="121A20"/>
          <w:sz w:val="21"/>
        </w:rPr>
        <w:t>La conception des données est présentée selon la méthode Merise. Le MCD définit les entités et les associations, le MLD traduit cette structure en relations, puis le script MySQL précise les tables, les clés, les contraintes et les types.</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4997"/>
        <w:gridCol w:w="4997"/>
      </w:tblGrid>
      <w:tr xmlns:wp14="http://schemas.microsoft.com/office/word/2010/wordml" w14:paraId="02CB14B3" wp14:textId="77777777">
        <w:trPr>
          <w:tblHeader w:val="true"/>
          <w:cantSplit/>
        </w:trPr>
        <w:tc>
          <w:tcPr>
            <w:tcW w:w="2232" w:type="dxa"/>
            <w:shd w:fill="0B2B3A"/>
            <w:tcMar>
              <w:top w:w="105" w:type="dxa"/>
              <w:start w:w="120" w:type="dxa"/>
              <w:bottom w:w="105" w:type="dxa"/>
              <w:end w:w="120" w:type="dxa"/>
            </w:tcMar>
            <w:vAlign w:val="center"/>
            <w:tcBorders>
              <w:top w:val="single" w:color="00A79D" w:sz="18"/>
            </w:tcBorders>
          </w:tcPr>
          <w:p w14:paraId="5F215FB3" wp14:textId="77777777">
            <w:pPr>
              <w:spacing w:after="0"/>
              <w:jc w:val="center"/>
            </w:pPr>
            <w:r>
              <w:rPr>
                <w:rFonts w:ascii="Aptos" w:hAnsi="Aptos"/>
                <w:b/>
                <w:color w:val="FFFFFF"/>
                <w:sz w:val="18"/>
              </w:rPr>
              <w:t>Donnée principale</w:t>
            </w:r>
          </w:p>
        </w:tc>
        <w:tc>
          <w:tcPr>
            <w:tcW w:w="7128" w:type="dxa"/>
            <w:shd w:fill="0B2B3A"/>
            <w:tcMar>
              <w:top w:w="105" w:type="dxa"/>
              <w:start w:w="120" w:type="dxa"/>
              <w:bottom w:w="105" w:type="dxa"/>
              <w:end w:w="120" w:type="dxa"/>
            </w:tcMar>
            <w:vAlign w:val="center"/>
            <w:tcBorders>
              <w:top w:val="single" w:color="00A79D" w:sz="18"/>
            </w:tcBorders>
          </w:tcPr>
          <w:p w14:paraId="5715541C" wp14:textId="77777777">
            <w:pPr>
              <w:spacing w:after="0"/>
              <w:jc w:val="center"/>
            </w:pPr>
            <w:r>
              <w:rPr>
                <w:rFonts w:ascii="Aptos" w:hAnsi="Aptos"/>
                <w:b/>
                <w:color w:val="FFFFFF"/>
                <w:sz w:val="18"/>
              </w:rPr>
              <w:t>Contenu indicatif</w:t>
            </w:r>
          </w:p>
        </w:tc>
      </w:tr>
      <w:tr xmlns:wp14="http://schemas.microsoft.com/office/word/2010/wordml" w14:paraId="72D75282" wp14:textId="77777777">
        <w:trPr>
          <w:cantSplit/>
        </w:trPr>
        <w:tc>
          <w:tcPr>
            <w:tcW w:w="2232" w:type="dxa"/>
            <w:tcMar>
              <w:top w:w="105" w:type="dxa"/>
              <w:start w:w="120" w:type="dxa"/>
              <w:bottom w:w="105" w:type="dxa"/>
              <w:end w:w="120" w:type="dxa"/>
            </w:tcMar>
            <w:vAlign w:val="center"/>
          </w:tcPr>
          <w:p w14:paraId="53546D29" wp14:textId="77777777">
            <w:pPr>
              <w:spacing w:after="0" w:line="247" w:lineRule="auto"/>
              <w:jc w:val="left"/>
            </w:pPr>
            <w:r>
              <w:rPr>
                <w:rFonts w:ascii="Aptos" w:hAnsi="Aptos"/>
                <w:b w:val="0"/>
                <w:color w:val="121A20"/>
                <w:sz w:val="18"/>
              </w:rPr>
              <w:t>Utilisateur</w:t>
            </w:r>
          </w:p>
        </w:tc>
        <w:tc>
          <w:tcPr>
            <w:tcW w:w="7128" w:type="dxa"/>
            <w:tcMar>
              <w:top w:w="105" w:type="dxa"/>
              <w:start w:w="120" w:type="dxa"/>
              <w:bottom w:w="105" w:type="dxa"/>
              <w:end w:w="120" w:type="dxa"/>
            </w:tcMar>
            <w:vAlign w:val="center"/>
          </w:tcPr>
          <w:p w14:paraId="3C3D3BA9" wp14:textId="77777777">
            <w:pPr>
              <w:spacing w:after="0" w:line="247" w:lineRule="auto"/>
              <w:jc w:val="left"/>
            </w:pPr>
            <w:r>
              <w:rPr>
                <w:rFonts w:ascii="Aptos" w:hAnsi="Aptos"/>
                <w:b w:val="0"/>
                <w:color w:val="121A20"/>
                <w:sz w:val="18"/>
              </w:rPr>
              <w:t>Identité professionnelle, adresse électronique, mot de passe haché, rôle, état du compte, obligation de changement du mot de passe.</w:t>
            </w:r>
          </w:p>
        </w:tc>
      </w:tr>
      <w:tr xmlns:wp14="http://schemas.microsoft.com/office/word/2010/wordml" w14:paraId="14E82F30" wp14:textId="77777777">
        <w:trPr>
          <w:cantSplit/>
        </w:trPr>
        <w:tc>
          <w:tcPr>
            <w:tcW w:w="2232" w:type="dxa"/>
            <w:shd w:fill="E7F5F3"/>
            <w:tcMar>
              <w:top w:w="105" w:type="dxa"/>
              <w:start w:w="120" w:type="dxa"/>
              <w:bottom w:w="105" w:type="dxa"/>
              <w:end w:w="120" w:type="dxa"/>
            </w:tcMar>
            <w:vAlign w:val="center"/>
          </w:tcPr>
          <w:p w14:paraId="521D9E4A" wp14:textId="77777777">
            <w:pPr>
              <w:spacing w:after="0" w:line="247" w:lineRule="auto"/>
              <w:jc w:val="left"/>
            </w:pPr>
            <w:r>
              <w:rPr>
                <w:rFonts w:ascii="Aptos" w:hAnsi="Aptos"/>
                <w:b w:val="0"/>
                <w:color w:val="121A20"/>
                <w:sz w:val="18"/>
              </w:rPr>
              <w:t>Professionnel</w:t>
            </w:r>
          </w:p>
        </w:tc>
        <w:tc>
          <w:tcPr>
            <w:tcW w:w="7128" w:type="dxa"/>
            <w:shd w:fill="E7F5F3"/>
            <w:tcMar>
              <w:top w:w="105" w:type="dxa"/>
              <w:start w:w="120" w:type="dxa"/>
              <w:bottom w:w="105" w:type="dxa"/>
              <w:end w:w="120" w:type="dxa"/>
            </w:tcMar>
            <w:vAlign w:val="center"/>
          </w:tcPr>
          <w:p w14:paraId="59170989" wp14:textId="77777777">
            <w:pPr>
              <w:spacing w:after="0" w:line="247" w:lineRule="auto"/>
              <w:jc w:val="left"/>
            </w:pPr>
            <w:r>
              <w:rPr>
                <w:rFonts w:ascii="Aptos" w:hAnsi="Aptos"/>
                <w:b w:val="0"/>
                <w:color w:val="121A20"/>
                <w:sz w:val="18"/>
              </w:rPr>
              <w:t>Informations liées au professionnel de santé et coordonnées nécessaires à la commande fictive.</w:t>
            </w:r>
          </w:p>
        </w:tc>
      </w:tr>
      <w:tr xmlns:wp14="http://schemas.microsoft.com/office/word/2010/wordml" w14:paraId="2F9C60D2" wp14:textId="77777777">
        <w:trPr>
          <w:cantSplit/>
        </w:trPr>
        <w:tc>
          <w:tcPr>
            <w:tcW w:w="2232" w:type="dxa"/>
            <w:tcMar>
              <w:top w:w="105" w:type="dxa"/>
              <w:start w:w="120" w:type="dxa"/>
              <w:bottom w:w="105" w:type="dxa"/>
              <w:end w:w="120" w:type="dxa"/>
            </w:tcMar>
            <w:vAlign w:val="center"/>
          </w:tcPr>
          <w:p w14:paraId="449B6A8E" wp14:textId="77777777">
            <w:pPr>
              <w:spacing w:after="0" w:line="247" w:lineRule="auto"/>
              <w:jc w:val="left"/>
            </w:pPr>
            <w:r>
              <w:rPr>
                <w:rFonts w:ascii="Aptos" w:hAnsi="Aptos"/>
                <w:b/>
                <w:color w:val="007D76"/>
                <w:sz w:val="18"/>
              </w:rPr>
              <w:t>Fournisseur</w:t>
            </w:r>
          </w:p>
        </w:tc>
        <w:tc>
          <w:tcPr>
            <w:tcW w:w="7128" w:type="dxa"/>
            <w:tcMar>
              <w:top w:w="105" w:type="dxa"/>
              <w:start w:w="120" w:type="dxa"/>
              <w:bottom w:w="105" w:type="dxa"/>
              <w:end w:w="120" w:type="dxa"/>
            </w:tcMar>
            <w:vAlign w:val="center"/>
          </w:tcPr>
          <w:p w14:paraId="0B32CEFB" wp14:textId="77777777">
            <w:pPr>
              <w:spacing w:after="0" w:line="247" w:lineRule="auto"/>
              <w:jc w:val="left"/>
            </w:pPr>
            <w:r>
              <w:rPr>
                <w:rFonts w:ascii="Aptos" w:hAnsi="Aptos"/>
                <w:b w:val="0"/>
                <w:color w:val="121A20"/>
                <w:sz w:val="18"/>
              </w:rPr>
              <w:t>Raison sociale, coordonnées, état du compte.</w:t>
            </w:r>
          </w:p>
        </w:tc>
      </w:tr>
      <w:tr xmlns:wp14="http://schemas.microsoft.com/office/word/2010/wordml" w14:paraId="548A7692" wp14:textId="77777777">
        <w:trPr>
          <w:cantSplit/>
        </w:trPr>
        <w:tc>
          <w:tcPr>
            <w:tcW w:w="2232" w:type="dxa"/>
            <w:shd w:fill="E7F5F3"/>
            <w:tcMar>
              <w:top w:w="105" w:type="dxa"/>
              <w:start w:w="120" w:type="dxa"/>
              <w:bottom w:w="105" w:type="dxa"/>
              <w:end w:w="120" w:type="dxa"/>
            </w:tcMar>
            <w:vAlign w:val="center"/>
          </w:tcPr>
          <w:p w14:paraId="77124EA1" wp14:textId="77777777">
            <w:pPr>
              <w:spacing w:after="0" w:line="247" w:lineRule="auto"/>
              <w:jc w:val="left"/>
            </w:pPr>
            <w:r>
              <w:rPr>
                <w:rFonts w:ascii="Aptos" w:hAnsi="Aptos"/>
                <w:b w:val="0"/>
                <w:color w:val="121A20"/>
                <w:sz w:val="18"/>
              </w:rPr>
              <w:t>Catégorie</w:t>
            </w:r>
          </w:p>
        </w:tc>
        <w:tc>
          <w:tcPr>
            <w:tcW w:w="7128" w:type="dxa"/>
            <w:shd w:fill="E7F5F3"/>
            <w:tcMar>
              <w:top w:w="105" w:type="dxa"/>
              <w:start w:w="120" w:type="dxa"/>
              <w:bottom w:w="105" w:type="dxa"/>
              <w:end w:w="120" w:type="dxa"/>
            </w:tcMar>
            <w:vAlign w:val="center"/>
          </w:tcPr>
          <w:p w14:paraId="7DB640E3" wp14:textId="77777777">
            <w:pPr>
              <w:spacing w:after="0" w:line="247" w:lineRule="auto"/>
              <w:jc w:val="left"/>
            </w:pPr>
            <w:r>
              <w:rPr>
                <w:rFonts w:ascii="Aptos" w:hAnsi="Aptos"/>
                <w:b w:val="0"/>
                <w:color w:val="121A20"/>
                <w:sz w:val="18"/>
              </w:rPr>
              <w:t>Nom, description et état actif.</w:t>
            </w:r>
          </w:p>
        </w:tc>
      </w:tr>
      <w:tr xmlns:wp14="http://schemas.microsoft.com/office/word/2010/wordml" w14:paraId="3F8EA394" wp14:textId="77777777">
        <w:trPr>
          <w:cantSplit/>
        </w:trPr>
        <w:tc>
          <w:tcPr>
            <w:tcW w:w="2232" w:type="dxa"/>
            <w:tcMar>
              <w:top w:w="105" w:type="dxa"/>
              <w:start w:w="120" w:type="dxa"/>
              <w:bottom w:w="105" w:type="dxa"/>
              <w:end w:w="120" w:type="dxa"/>
            </w:tcMar>
            <w:vAlign w:val="center"/>
          </w:tcPr>
          <w:p w14:paraId="2A876679" wp14:textId="77777777">
            <w:pPr>
              <w:spacing w:after="0" w:line="247" w:lineRule="auto"/>
              <w:jc w:val="left"/>
            </w:pPr>
            <w:r>
              <w:rPr>
                <w:rFonts w:ascii="Aptos" w:hAnsi="Aptos"/>
                <w:b w:val="0"/>
                <w:color w:val="121A20"/>
                <w:sz w:val="18"/>
              </w:rPr>
              <w:t>Produit</w:t>
            </w:r>
          </w:p>
        </w:tc>
        <w:tc>
          <w:tcPr>
            <w:tcW w:w="7128" w:type="dxa"/>
            <w:tcMar>
              <w:top w:w="105" w:type="dxa"/>
              <w:start w:w="120" w:type="dxa"/>
              <w:bottom w:w="105" w:type="dxa"/>
              <w:end w:w="120" w:type="dxa"/>
            </w:tcMar>
            <w:vAlign w:val="center"/>
          </w:tcPr>
          <w:p w14:paraId="2BBB8B15" wp14:textId="77777777">
            <w:pPr>
              <w:spacing w:after="0" w:line="247" w:lineRule="auto"/>
              <w:jc w:val="left"/>
            </w:pPr>
            <w:r>
              <w:rPr>
                <w:rFonts w:ascii="Aptos" w:hAnsi="Aptos"/>
                <w:b w:val="0"/>
                <w:color w:val="121A20"/>
                <w:sz w:val="18"/>
              </w:rPr>
              <w:t>Nom, description, image, prix HT, taux de TVA, stock simulé, état, statut de validation et fournisseur éventuel.</w:t>
            </w:r>
          </w:p>
        </w:tc>
      </w:tr>
      <w:tr xmlns:wp14="http://schemas.microsoft.com/office/word/2010/wordml" w14:paraId="00FDC440" wp14:textId="77777777">
        <w:trPr>
          <w:cantSplit/>
        </w:trPr>
        <w:tc>
          <w:tcPr>
            <w:tcW w:w="2232" w:type="dxa"/>
            <w:shd w:fill="E7F5F3"/>
            <w:tcMar>
              <w:top w:w="105" w:type="dxa"/>
              <w:start w:w="120" w:type="dxa"/>
              <w:bottom w:w="105" w:type="dxa"/>
              <w:end w:w="120" w:type="dxa"/>
            </w:tcMar>
            <w:vAlign w:val="center"/>
          </w:tcPr>
          <w:p w14:paraId="3FD272AF" wp14:textId="77777777">
            <w:pPr>
              <w:spacing w:after="0" w:line="247" w:lineRule="auto"/>
              <w:jc w:val="left"/>
            </w:pPr>
            <w:r>
              <w:rPr>
                <w:rFonts w:ascii="Aptos" w:hAnsi="Aptos"/>
                <w:b w:val="0"/>
                <w:color w:val="121A20"/>
                <w:sz w:val="18"/>
              </w:rPr>
              <w:t>Panier</w:t>
            </w:r>
          </w:p>
        </w:tc>
        <w:tc>
          <w:tcPr>
            <w:tcW w:w="7128" w:type="dxa"/>
            <w:shd w:fill="E7F5F3"/>
            <w:tcMar>
              <w:top w:w="105" w:type="dxa"/>
              <w:start w:w="120" w:type="dxa"/>
              <w:bottom w:w="105" w:type="dxa"/>
              <w:end w:w="120" w:type="dxa"/>
            </w:tcMar>
            <w:vAlign w:val="center"/>
          </w:tcPr>
          <w:p w14:paraId="45986629" wp14:textId="77777777">
            <w:pPr>
              <w:spacing w:after="0" w:line="247" w:lineRule="auto"/>
              <w:jc w:val="left"/>
            </w:pPr>
            <w:r>
              <w:rPr>
                <w:rFonts w:ascii="Aptos" w:hAnsi="Aptos"/>
                <w:b w:val="0"/>
                <w:color w:val="121A20"/>
                <w:sz w:val="18"/>
              </w:rPr>
              <w:t>Utilisateur propriétaire, lignes, quantités et dates de mise à jour.</w:t>
            </w:r>
          </w:p>
        </w:tc>
      </w:tr>
      <w:tr xmlns:wp14="http://schemas.microsoft.com/office/word/2010/wordml" w14:paraId="33D84CEB" wp14:textId="77777777">
        <w:trPr>
          <w:cantSplit/>
        </w:trPr>
        <w:tc>
          <w:tcPr>
            <w:tcW w:w="2232" w:type="dxa"/>
            <w:tcMar>
              <w:top w:w="105" w:type="dxa"/>
              <w:start w:w="120" w:type="dxa"/>
              <w:bottom w:w="105" w:type="dxa"/>
              <w:end w:w="120" w:type="dxa"/>
            </w:tcMar>
            <w:vAlign w:val="center"/>
          </w:tcPr>
          <w:p w14:paraId="441E9650" wp14:textId="77777777">
            <w:pPr>
              <w:spacing w:after="0" w:line="247" w:lineRule="auto"/>
              <w:jc w:val="left"/>
            </w:pPr>
            <w:r>
              <w:rPr>
                <w:rFonts w:ascii="Aptos" w:hAnsi="Aptos"/>
                <w:b w:val="0"/>
                <w:color w:val="121A20"/>
                <w:sz w:val="18"/>
              </w:rPr>
              <w:t>Commande</w:t>
            </w:r>
          </w:p>
        </w:tc>
        <w:tc>
          <w:tcPr>
            <w:tcW w:w="7128" w:type="dxa"/>
            <w:tcMar>
              <w:top w:w="105" w:type="dxa"/>
              <w:start w:w="120" w:type="dxa"/>
              <w:bottom w:w="105" w:type="dxa"/>
              <w:end w:w="120" w:type="dxa"/>
            </w:tcMar>
            <w:vAlign w:val="center"/>
          </w:tcPr>
          <w:p w14:paraId="4BBA4098" wp14:textId="77777777">
            <w:pPr>
              <w:spacing w:after="0" w:line="247" w:lineRule="auto"/>
              <w:jc w:val="left"/>
            </w:pPr>
            <w:r>
              <w:rPr>
                <w:rFonts w:ascii="Aptos" w:hAnsi="Aptos"/>
                <w:b w:val="0"/>
                <w:color w:val="121A20"/>
                <w:sz w:val="18"/>
              </w:rPr>
              <w:t>Référence, utilisateur, dates, montants, adresse fictive et statut.</w:t>
            </w:r>
          </w:p>
        </w:tc>
      </w:tr>
      <w:tr xmlns:wp14="http://schemas.microsoft.com/office/word/2010/wordml" w14:paraId="1963FBD6" wp14:textId="77777777">
        <w:trPr>
          <w:cantSplit/>
        </w:trPr>
        <w:tc>
          <w:tcPr>
            <w:tcW w:w="2232" w:type="dxa"/>
            <w:shd w:fill="E7F5F3"/>
            <w:tcMar>
              <w:top w:w="105" w:type="dxa"/>
              <w:start w:w="120" w:type="dxa"/>
              <w:bottom w:w="105" w:type="dxa"/>
              <w:end w:w="120" w:type="dxa"/>
            </w:tcMar>
            <w:vAlign w:val="center"/>
          </w:tcPr>
          <w:p w14:paraId="512F0CF7" wp14:textId="77777777">
            <w:pPr>
              <w:spacing w:after="0" w:line="247" w:lineRule="auto"/>
              <w:jc w:val="left"/>
            </w:pPr>
            <w:r>
              <w:rPr>
                <w:rFonts w:ascii="Aptos" w:hAnsi="Aptos"/>
                <w:b w:val="0"/>
                <w:color w:val="121A20"/>
                <w:sz w:val="18"/>
              </w:rPr>
              <w:t>Ligne de commande</w:t>
            </w:r>
          </w:p>
        </w:tc>
        <w:tc>
          <w:tcPr>
            <w:tcW w:w="7128" w:type="dxa"/>
            <w:shd w:fill="E7F5F3"/>
            <w:tcMar>
              <w:top w:w="105" w:type="dxa"/>
              <w:start w:w="120" w:type="dxa"/>
              <w:bottom w:w="105" w:type="dxa"/>
              <w:end w:w="120" w:type="dxa"/>
            </w:tcMar>
            <w:vAlign w:val="center"/>
          </w:tcPr>
          <w:p w14:paraId="75E1748E" wp14:textId="77777777">
            <w:pPr>
              <w:spacing w:after="0" w:line="247" w:lineRule="auto"/>
              <w:jc w:val="left"/>
            </w:pPr>
            <w:r>
              <w:rPr>
                <w:rFonts w:ascii="Aptos" w:hAnsi="Aptos"/>
                <w:b w:val="0"/>
                <w:color w:val="121A20"/>
                <w:sz w:val="18"/>
              </w:rPr>
              <w:t>Produit, quantité, prix HT, TVA et prix TTC appliqués.</w:t>
            </w:r>
          </w:p>
        </w:tc>
      </w:tr>
      <w:tr xmlns:wp14="http://schemas.microsoft.com/office/word/2010/wordml" w14:paraId="73BEAC58" wp14:textId="77777777">
        <w:trPr>
          <w:cantSplit/>
        </w:trPr>
        <w:tc>
          <w:tcPr>
            <w:tcW w:w="2232" w:type="dxa"/>
            <w:tcMar>
              <w:top w:w="105" w:type="dxa"/>
              <w:start w:w="120" w:type="dxa"/>
              <w:bottom w:w="105" w:type="dxa"/>
              <w:end w:w="120" w:type="dxa"/>
            </w:tcMar>
            <w:vAlign w:val="center"/>
          </w:tcPr>
          <w:p w14:paraId="791E4A8A" wp14:textId="77777777">
            <w:pPr>
              <w:spacing w:after="0" w:line="247" w:lineRule="auto"/>
              <w:jc w:val="left"/>
            </w:pPr>
            <w:r>
              <w:rPr>
                <w:rFonts w:ascii="Aptos" w:hAnsi="Aptos"/>
                <w:b w:val="0"/>
                <w:color w:val="121A20"/>
                <w:sz w:val="18"/>
              </w:rPr>
              <w:t>Paiement simulé</w:t>
            </w:r>
          </w:p>
        </w:tc>
        <w:tc>
          <w:tcPr>
            <w:tcW w:w="7128" w:type="dxa"/>
            <w:tcMar>
              <w:top w:w="105" w:type="dxa"/>
              <w:start w:w="120" w:type="dxa"/>
              <w:bottom w:w="105" w:type="dxa"/>
              <w:end w:w="120" w:type="dxa"/>
            </w:tcMar>
            <w:vAlign w:val="center"/>
          </w:tcPr>
          <w:p w14:paraId="479860F4" wp14:textId="77777777">
            <w:pPr>
              <w:spacing w:after="0" w:line="247" w:lineRule="auto"/>
              <w:jc w:val="left"/>
            </w:pPr>
            <w:r>
              <w:rPr>
                <w:rFonts w:ascii="Aptos" w:hAnsi="Aptos"/>
                <w:b w:val="0"/>
                <w:color w:val="121A20"/>
                <w:sz w:val="18"/>
              </w:rPr>
              <w:t>Résultat de la simulation, référence fictive et date, sans donnée bancaire réelle.</w:t>
            </w:r>
          </w:p>
        </w:tc>
      </w:tr>
      <w:tr xmlns:wp14="http://schemas.microsoft.com/office/word/2010/wordml" w14:paraId="6D990D6B" wp14:textId="77777777">
        <w:trPr>
          <w:cantSplit/>
        </w:trPr>
        <w:tc>
          <w:tcPr>
            <w:tcW w:w="2232" w:type="dxa"/>
            <w:shd w:fill="E7F5F3"/>
            <w:tcMar>
              <w:top w:w="105" w:type="dxa"/>
              <w:start w:w="120" w:type="dxa"/>
              <w:bottom w:w="105" w:type="dxa"/>
              <w:end w:w="120" w:type="dxa"/>
            </w:tcMar>
            <w:vAlign w:val="center"/>
          </w:tcPr>
          <w:p w14:paraId="577D4AC9" wp14:textId="77777777">
            <w:pPr>
              <w:spacing w:after="0" w:line="247" w:lineRule="auto"/>
              <w:jc w:val="left"/>
            </w:pPr>
            <w:r>
              <w:rPr>
                <w:rFonts w:ascii="Aptos" w:hAnsi="Aptos"/>
                <w:b w:val="0"/>
                <w:color w:val="121A20"/>
                <w:sz w:val="18"/>
              </w:rPr>
              <w:t>Livraison fictive</w:t>
            </w:r>
          </w:p>
        </w:tc>
        <w:tc>
          <w:tcPr>
            <w:tcW w:w="7128" w:type="dxa"/>
            <w:shd w:fill="E7F5F3"/>
            <w:tcMar>
              <w:top w:w="105" w:type="dxa"/>
              <w:start w:w="120" w:type="dxa"/>
              <w:bottom w:w="105" w:type="dxa"/>
              <w:end w:w="120" w:type="dxa"/>
            </w:tcMar>
            <w:vAlign w:val="center"/>
          </w:tcPr>
          <w:p w14:paraId="60661424" wp14:textId="77777777">
            <w:pPr>
              <w:spacing w:after="0" w:line="247" w:lineRule="auto"/>
              <w:jc w:val="left"/>
            </w:pPr>
            <w:r>
              <w:rPr>
                <w:rFonts w:ascii="Aptos" w:hAnsi="Aptos"/>
                <w:b w:val="0"/>
                <w:color w:val="121A20"/>
                <w:sz w:val="18"/>
              </w:rPr>
              <w:t>Commande, statut, date de mise à jour et numéro de suivi fictif éventuel.</w:t>
            </w:r>
          </w:p>
        </w:tc>
      </w:tr>
      <w:tr xmlns:wp14="http://schemas.microsoft.com/office/word/2010/wordml" w14:paraId="4DF1BB41" wp14:textId="77777777">
        <w:trPr>
          <w:cantSplit/>
        </w:trPr>
        <w:tc>
          <w:tcPr>
            <w:tcW w:w="2232" w:type="dxa"/>
            <w:tcMar>
              <w:top w:w="105" w:type="dxa"/>
              <w:start w:w="120" w:type="dxa"/>
              <w:bottom w:w="105" w:type="dxa"/>
              <w:end w:w="120" w:type="dxa"/>
            </w:tcMar>
            <w:vAlign w:val="center"/>
          </w:tcPr>
          <w:p w14:paraId="62400AE2" wp14:textId="77777777">
            <w:pPr>
              <w:spacing w:after="0" w:line="247" w:lineRule="auto"/>
              <w:jc w:val="left"/>
            </w:pPr>
            <w:r>
              <w:rPr>
                <w:rFonts w:ascii="Aptos" w:hAnsi="Aptos"/>
                <w:b w:val="0"/>
                <w:color w:val="121A20"/>
                <w:sz w:val="18"/>
              </w:rPr>
              <w:t>Mouvement de stock</w:t>
            </w:r>
          </w:p>
        </w:tc>
        <w:tc>
          <w:tcPr>
            <w:tcW w:w="7128" w:type="dxa"/>
            <w:tcMar>
              <w:top w:w="105" w:type="dxa"/>
              <w:start w:w="120" w:type="dxa"/>
              <w:bottom w:w="105" w:type="dxa"/>
              <w:end w:w="120" w:type="dxa"/>
            </w:tcMar>
            <w:vAlign w:val="center"/>
          </w:tcPr>
          <w:p w14:paraId="500F788B" wp14:textId="77777777">
            <w:pPr>
              <w:spacing w:after="0" w:line="247" w:lineRule="auto"/>
              <w:jc w:val="left"/>
            </w:pPr>
            <w:r>
              <w:rPr>
                <w:rFonts w:ascii="Aptos" w:hAnsi="Aptos"/>
                <w:b w:val="0"/>
                <w:color w:val="121A20"/>
                <w:sz w:val="18"/>
              </w:rPr>
              <w:t>Produit, variation, motif et date de l'action.</w:t>
            </w:r>
          </w:p>
        </w:tc>
      </w:tr>
    </w:tbl>
    <w:p xmlns:wp14="http://schemas.microsoft.com/office/word/2010/wordml" w14:paraId="3DEEC669" wp14:textId="77777777">
      <w:pPr>
        <w:spacing w:after="40"/>
      </w:pPr>
    </w:p>
    <w:p xmlns:wp14="http://schemas.microsoft.com/office/word/2010/wordml" w14:paraId="3656B9AB" wp14:textId="77777777">
      <w:pPr>
        <w:sectPr>
          <w:headerReference w:type="default" r:id="rId9"/>
          <w:footerReference w:type="default" r:id="rId10"/>
          <w:pgSz w:w="12240" w:h="15840" w:orient="portrait"/>
          <w:pgMar w:top="1037" w:right="1123" w:bottom="979" w:left="1123" w:header="720" w:footer="720" w:gutter="0"/>
          <w:cols w:space="720"/>
          <w:titlePg/>
          <w:docGrid w:linePitch="360"/>
        </w:sectPr>
      </w:pPr>
    </w:p>
    <w:p xmlns:wp14="http://schemas.microsoft.com/office/word/2010/wordml" w14:paraId="414DAADE" wp14:textId="77777777">
      <w:pPr>
        <w:pStyle w:val="Heading2"/>
        <w:keepNext/>
        <w:pageBreakBefore w:val="0"/>
        <w:spacing w:before="200" w:after="120"/>
      </w:pPr>
      <w:r>
        <w:rPr>
          <w:rFonts w:ascii="Aptos" w:hAnsi="Aptos"/>
          <w:b/>
          <w:color w:val="121A20"/>
          <w:sz w:val="25"/>
        </w:rPr>
        <w:t>7.1 Modèle conceptuel de données</w:t>
      </w:r>
    </w:p>
    <w:p xmlns:wp14="http://schemas.microsoft.com/office/word/2010/wordml" w14:paraId="0B23E436" wp14:textId="77777777">
      <w:pPr>
        <w:spacing w:before="0" w:after="60" w:line="269" w:lineRule="auto"/>
      </w:pPr>
      <w:r>
        <w:rPr>
          <w:rFonts w:ascii="Aptos" w:hAnsi="Aptos"/>
          <w:b w:val="0"/>
          <w:color w:val="121A20"/>
          <w:sz w:val="21"/>
        </w:rPr>
        <w:t>Le MCD représente les principales données manipulées par la plateforme GSB, leurs associations et les cardinalités qui encadrent les règles de gestion.</w:t>
      </w:r>
    </w:p>
    <w:p xmlns:wp14="http://schemas.microsoft.com/office/word/2010/wordml" w14:paraId="45FB0818" wp14:textId="77777777">
      <w:pPr>
        <w:keepNext/>
        <w:spacing w:before="80" w:after="80"/>
        <w:jc w:val="center"/>
      </w:pPr>
      <w:r>
        <w:rPr>
          <w:rFonts w:ascii="Aptos" w:hAnsi="Aptos"/>
        </w:rPr>
        <w:drawing>
          <wp:inline xmlns:a="http://schemas.openxmlformats.org/drawingml/2006/main" xmlns:pic="http://schemas.openxmlformats.org/drawingml/2006/picture" xmlns:wp14="http://schemas.microsoft.com/office/word/2010/wordprocessingDrawing" wp14:anchorId="6EF840AB" wp14:editId="7777777">
            <wp:extent cx="8412480" cy="5635812"/>
            <wp:docPr id="1" name="Picture 1" descr="Modèle conceptuel de données GSB présentant les entités, associations et cardinalités Merise."/>
            <wp:cNvGraphicFramePr>
              <a:graphicFrameLocks noChangeAspect="1"/>
            </wp:cNvGraphicFramePr>
            <a:graphic>
              <a:graphicData uri="http://schemas.openxmlformats.org/drawingml/2006/picture">
                <pic:pic>
                  <pic:nvPicPr>
                    <pic:cNvPr id="0" name="MCD_GSB.png"/>
                    <pic:cNvPicPr/>
                  </pic:nvPicPr>
                  <pic:blipFill>
                    <a:blip r:embed="rId11"/>
                    <a:stretch>
                      <a:fillRect/>
                    </a:stretch>
                  </pic:blipFill>
                  <pic:spPr>
                    <a:xfrm>
                      <a:off x="0" y="0"/>
                      <a:ext cx="8412480" cy="5635812"/>
                    </a:xfrm>
                    <a:prstGeom prst="rect"/>
                  </pic:spPr>
                </pic:pic>
              </a:graphicData>
            </a:graphic>
          </wp:inline>
        </w:drawing>
      </w:r>
    </w:p>
    <w:p xmlns:wp14="http://schemas.microsoft.com/office/word/2010/wordml" w14:paraId="785257E8" wp14:textId="77777777">
      <w:pPr>
        <w:spacing w:before="20" w:after="0"/>
        <w:jc w:val="center"/>
      </w:pPr>
      <w:r>
        <w:rPr>
          <w:rFonts w:ascii="Aptos" w:hAnsi="Aptos"/>
          <w:b w:val="0"/>
          <w:i/>
          <w:color w:val="52616B"/>
          <w:sz w:val="17"/>
        </w:rPr>
        <w:t>Figure 1  Modèle conceptuel de données de la plateforme GSB</w:t>
      </w:r>
    </w:p>
    <w:p xmlns:wp14="http://schemas.microsoft.com/office/word/2010/wordml" w14:paraId="049F31CB" wp14:textId="77777777">
      <w:r>
        <w:rPr>
          <w:rFonts w:ascii="Aptos" w:hAnsi="Aptos"/>
        </w:rPr>
        <w:br w:type="page"/>
      </w:r>
    </w:p>
    <w:p xmlns:wp14="http://schemas.microsoft.com/office/word/2010/wordml" w14:paraId="6B4935A0" wp14:textId="77777777">
      <w:pPr>
        <w:pStyle w:val="Heading2"/>
        <w:keepNext/>
        <w:pageBreakBefore w:val="0"/>
        <w:spacing w:before="200" w:after="120"/>
      </w:pPr>
      <w:r>
        <w:rPr>
          <w:rFonts w:ascii="Aptos" w:hAnsi="Aptos"/>
          <w:b/>
          <w:color w:val="121A20"/>
          <w:sz w:val="25"/>
        </w:rPr>
        <w:t>7.2 Modèle logique de données</w:t>
      </w:r>
    </w:p>
    <w:p xmlns:wp14="http://schemas.microsoft.com/office/word/2010/wordml" w14:paraId="382DF0B5" wp14:textId="77777777">
      <w:pPr>
        <w:spacing w:before="0" w:after="60" w:line="269" w:lineRule="auto"/>
      </w:pPr>
      <w:r>
        <w:rPr>
          <w:rFonts w:ascii="Aptos" w:hAnsi="Aptos"/>
          <w:b w:val="0"/>
          <w:color w:val="121A20"/>
          <w:sz w:val="21"/>
        </w:rPr>
        <w:t>Le MLD transforme le modèle conceptuel en tables relationnelles. Il fait apparaître les clés primaires, les clés étrangères, les contraintes d'unicité et les deux tables associatives.</w:t>
      </w:r>
    </w:p>
    <w:p xmlns:wp14="http://schemas.microsoft.com/office/word/2010/wordml" w14:paraId="53128261" wp14:textId="77777777">
      <w:pPr>
        <w:keepNext/>
        <w:spacing w:before="80" w:after="80"/>
        <w:jc w:val="center"/>
      </w:pPr>
      <w:r>
        <w:rPr>
          <w:rFonts w:ascii="Aptos" w:hAnsi="Aptos"/>
        </w:rPr>
        <w:drawing>
          <wp:inline xmlns:a="http://schemas.openxmlformats.org/drawingml/2006/main" xmlns:pic="http://schemas.openxmlformats.org/drawingml/2006/picture" xmlns:wp14="http://schemas.microsoft.com/office/word/2010/wordprocessingDrawing" wp14:anchorId="15F8B90A" wp14:editId="7777777">
            <wp:extent cx="8412480" cy="5608320"/>
            <wp:docPr id="2" name="Picture 2" descr="Modèle logique de données GSB présentant treize tables et leurs relations MySQL."/>
            <wp:cNvGraphicFramePr>
              <a:graphicFrameLocks noChangeAspect="1"/>
            </wp:cNvGraphicFramePr>
            <a:graphic>
              <a:graphicData uri="http://schemas.openxmlformats.org/drawingml/2006/picture">
                <pic:pic>
                  <pic:nvPicPr>
                    <pic:cNvPr id="0" name="MLD_GSB.png"/>
                    <pic:cNvPicPr/>
                  </pic:nvPicPr>
                  <pic:blipFill>
                    <a:blip r:embed="rId12"/>
                    <a:stretch>
                      <a:fillRect/>
                    </a:stretch>
                  </pic:blipFill>
                  <pic:spPr>
                    <a:xfrm>
                      <a:off x="0" y="0"/>
                      <a:ext cx="8412480" cy="5608320"/>
                    </a:xfrm>
                    <a:prstGeom prst="rect"/>
                  </pic:spPr>
                </pic:pic>
              </a:graphicData>
            </a:graphic>
          </wp:inline>
        </w:drawing>
      </w:r>
    </w:p>
    <w:p xmlns:wp14="http://schemas.microsoft.com/office/word/2010/wordml" w14:paraId="4085CEB4" wp14:textId="77777777">
      <w:pPr>
        <w:spacing w:before="20" w:after="0"/>
        <w:jc w:val="center"/>
      </w:pPr>
      <w:r>
        <w:rPr>
          <w:rFonts w:ascii="Aptos" w:hAnsi="Aptos"/>
          <w:b w:val="0"/>
          <w:i/>
          <w:color w:val="52616B"/>
          <w:sz w:val="17"/>
        </w:rPr>
        <w:t>Figure 2  Modèle logique de données destiné à MySQL 8</w:t>
      </w:r>
    </w:p>
    <w:p xmlns:wp14="http://schemas.microsoft.com/office/word/2010/wordml" w14:paraId="62486C05" wp14:textId="77777777">
      <w:pPr>
        <w:sectPr>
          <w:pgSz w:w="15840" w:h="12240" w:orient="portrait"/>
          <w:pgMar w:top="749" w:right="792" w:bottom="749" w:left="792" w:header="720" w:footer="720" w:gutter="0"/>
          <w:cols w:space="720"/>
          <w:titlePg/>
          <w:docGrid w:linePitch="360"/>
        </w:sectPr>
      </w:pPr>
    </w:p>
    <w:p xmlns:wp14="http://schemas.microsoft.com/office/word/2010/wordml" w14:paraId="260DF005" wp14:textId="77777777">
      <w:pPr>
        <w:pStyle w:val="Heading1"/>
        <w:keepNext/>
        <w:pageBreakBefore/>
        <w:spacing w:before="0" w:after="120"/>
      </w:pPr>
      <w:r>
        <w:rPr>
          <w:rFonts w:ascii="Aptos" w:hAnsi="Aptos"/>
          <w:b/>
          <w:color w:val="121A20"/>
          <w:sz w:val="32"/>
        </w:rPr>
        <w:t>8 Architecture technique</w:t>
      </w:r>
    </w:p>
    <w:p xmlns:wp14="http://schemas.microsoft.com/office/word/2010/wordml" w14:paraId="25071403" wp14:textId="77777777">
      <w:pPr>
        <w:pStyle w:val="Heading2"/>
        <w:keepNext/>
        <w:pageBreakBefore w:val="0"/>
        <w:spacing w:before="200" w:after="120"/>
      </w:pPr>
      <w:r>
        <w:rPr>
          <w:rFonts w:ascii="Aptos" w:hAnsi="Aptos"/>
          <w:b/>
          <w:color w:val="121A20"/>
          <w:sz w:val="25"/>
        </w:rPr>
        <w:t>Technologies retenues</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3331"/>
        <w:gridCol w:w="3331"/>
        <w:gridCol w:w="3331"/>
      </w:tblGrid>
      <w:tr xmlns:wp14="http://schemas.microsoft.com/office/word/2010/wordml" w14:paraId="2128218E" wp14:textId="77777777">
        <w:trPr>
          <w:tblHeader w:val="true"/>
          <w:cantSplit/>
        </w:trPr>
        <w:tc>
          <w:tcPr>
            <w:tcW w:w="1512" w:type="dxa"/>
            <w:shd w:fill="0B2B3A"/>
            <w:tcMar>
              <w:top w:w="105" w:type="dxa"/>
              <w:start w:w="120" w:type="dxa"/>
              <w:bottom w:w="105" w:type="dxa"/>
              <w:end w:w="120" w:type="dxa"/>
            </w:tcMar>
            <w:vAlign w:val="center"/>
            <w:tcBorders>
              <w:top w:val="single" w:color="00A79D" w:sz="18"/>
            </w:tcBorders>
          </w:tcPr>
          <w:p w14:paraId="25FD7D31" wp14:textId="77777777">
            <w:pPr>
              <w:spacing w:after="0"/>
              <w:jc w:val="center"/>
            </w:pPr>
            <w:r>
              <w:rPr>
                <w:rFonts w:ascii="Aptos" w:hAnsi="Aptos"/>
                <w:b/>
                <w:color w:val="FFFFFF"/>
                <w:sz w:val="18"/>
              </w:rPr>
              <w:t>Couche</w:t>
            </w:r>
          </w:p>
        </w:tc>
        <w:tc>
          <w:tcPr>
            <w:tcW w:w="2376" w:type="dxa"/>
            <w:shd w:fill="0B2B3A"/>
            <w:tcMar>
              <w:top w:w="105" w:type="dxa"/>
              <w:start w:w="120" w:type="dxa"/>
              <w:bottom w:w="105" w:type="dxa"/>
              <w:end w:w="120" w:type="dxa"/>
            </w:tcMar>
            <w:vAlign w:val="center"/>
            <w:tcBorders>
              <w:top w:val="single" w:color="00A79D" w:sz="18"/>
            </w:tcBorders>
          </w:tcPr>
          <w:p w14:paraId="24193F1F" wp14:textId="77777777">
            <w:pPr>
              <w:spacing w:after="0"/>
              <w:jc w:val="center"/>
            </w:pPr>
            <w:r>
              <w:rPr>
                <w:rFonts w:ascii="Aptos" w:hAnsi="Aptos"/>
                <w:b/>
                <w:color w:val="FFFFFF"/>
                <w:sz w:val="18"/>
              </w:rPr>
              <w:t>Technologie</w:t>
            </w:r>
          </w:p>
        </w:tc>
        <w:tc>
          <w:tcPr>
            <w:tcW w:w="5472" w:type="dxa"/>
            <w:shd w:fill="0B2B3A"/>
            <w:tcMar>
              <w:top w:w="105" w:type="dxa"/>
              <w:start w:w="120" w:type="dxa"/>
              <w:bottom w:w="105" w:type="dxa"/>
              <w:end w:w="120" w:type="dxa"/>
            </w:tcMar>
            <w:vAlign w:val="center"/>
            <w:tcBorders>
              <w:top w:val="single" w:color="00A79D" w:sz="18"/>
            </w:tcBorders>
          </w:tcPr>
          <w:p w14:paraId="249EE1B4" wp14:textId="77777777">
            <w:pPr>
              <w:spacing w:after="0"/>
              <w:jc w:val="center"/>
            </w:pPr>
            <w:r>
              <w:rPr>
                <w:rFonts w:ascii="Aptos" w:hAnsi="Aptos"/>
                <w:b/>
                <w:color w:val="FFFFFF"/>
                <w:sz w:val="18"/>
              </w:rPr>
              <w:t>Rôle</w:t>
            </w:r>
          </w:p>
        </w:tc>
      </w:tr>
      <w:tr xmlns:wp14="http://schemas.microsoft.com/office/word/2010/wordml" w14:paraId="57DDC597" wp14:textId="77777777">
        <w:trPr>
          <w:cantSplit/>
        </w:trPr>
        <w:tc>
          <w:tcPr>
            <w:tcW w:w="1512" w:type="dxa"/>
            <w:tcMar>
              <w:top w:w="105" w:type="dxa"/>
              <w:start w:w="120" w:type="dxa"/>
              <w:bottom w:w="105" w:type="dxa"/>
              <w:end w:w="120" w:type="dxa"/>
            </w:tcMar>
            <w:vAlign w:val="center"/>
          </w:tcPr>
          <w:p w14:paraId="17142C58" wp14:textId="77777777">
            <w:pPr>
              <w:spacing w:after="0" w:line="247" w:lineRule="auto"/>
              <w:jc w:val="left"/>
            </w:pPr>
            <w:r>
              <w:rPr>
                <w:rFonts w:ascii="Aptos" w:hAnsi="Aptos"/>
                <w:b w:val="0"/>
                <w:color w:val="121A20"/>
                <w:sz w:val="18"/>
              </w:rPr>
              <w:t>Interface</w:t>
            </w:r>
          </w:p>
        </w:tc>
        <w:tc>
          <w:tcPr>
            <w:tcW w:w="2376" w:type="dxa"/>
            <w:tcMar>
              <w:top w:w="105" w:type="dxa"/>
              <w:start w:w="120" w:type="dxa"/>
              <w:bottom w:w="105" w:type="dxa"/>
              <w:end w:w="120" w:type="dxa"/>
            </w:tcMar>
            <w:vAlign w:val="center"/>
          </w:tcPr>
          <w:p w14:paraId="1881D6E8" wp14:textId="77777777">
            <w:pPr>
              <w:spacing w:after="0" w:line="247" w:lineRule="auto"/>
              <w:jc w:val="left"/>
            </w:pPr>
            <w:r>
              <w:rPr>
                <w:rFonts w:ascii="Aptos" w:hAnsi="Aptos"/>
                <w:b w:val="0"/>
                <w:color w:val="121A20"/>
                <w:sz w:val="18"/>
              </w:rPr>
              <w:t>React</w:t>
            </w:r>
          </w:p>
        </w:tc>
        <w:tc>
          <w:tcPr>
            <w:tcW w:w="5472" w:type="dxa"/>
            <w:tcMar>
              <w:top w:w="105" w:type="dxa"/>
              <w:start w:w="120" w:type="dxa"/>
              <w:bottom w:w="105" w:type="dxa"/>
              <w:end w:w="120" w:type="dxa"/>
            </w:tcMar>
            <w:vAlign w:val="center"/>
          </w:tcPr>
          <w:p w14:paraId="3EB63329" wp14:textId="77777777">
            <w:pPr>
              <w:spacing w:after="0" w:line="247" w:lineRule="auto"/>
              <w:jc w:val="left"/>
            </w:pPr>
            <w:r>
              <w:rPr>
                <w:rFonts w:ascii="Aptos" w:hAnsi="Aptos"/>
                <w:b w:val="0"/>
                <w:color w:val="121A20"/>
                <w:sz w:val="18"/>
              </w:rPr>
              <w:t>Afficher les écrans, gérer les interactions et communiquer avec l'API.</w:t>
            </w:r>
          </w:p>
        </w:tc>
      </w:tr>
      <w:tr xmlns:wp14="http://schemas.microsoft.com/office/word/2010/wordml" w14:paraId="745E4801" wp14:textId="77777777">
        <w:trPr>
          <w:cantSplit/>
        </w:trPr>
        <w:tc>
          <w:tcPr>
            <w:tcW w:w="1512" w:type="dxa"/>
            <w:shd w:fill="E7F5F3"/>
            <w:tcMar>
              <w:top w:w="105" w:type="dxa"/>
              <w:start w:w="120" w:type="dxa"/>
              <w:bottom w:w="105" w:type="dxa"/>
              <w:end w:w="120" w:type="dxa"/>
            </w:tcMar>
            <w:vAlign w:val="center"/>
          </w:tcPr>
          <w:p w14:paraId="1A568E70" wp14:textId="77777777">
            <w:pPr>
              <w:spacing w:after="0" w:line="247" w:lineRule="auto"/>
              <w:jc w:val="left"/>
            </w:pPr>
            <w:r>
              <w:rPr>
                <w:rFonts w:ascii="Aptos" w:hAnsi="Aptos"/>
                <w:b w:val="0"/>
                <w:color w:val="121A20"/>
                <w:sz w:val="18"/>
              </w:rPr>
              <w:t>Serveur</w:t>
            </w:r>
          </w:p>
        </w:tc>
        <w:tc>
          <w:tcPr>
            <w:tcW w:w="2376" w:type="dxa"/>
            <w:shd w:fill="E7F5F3"/>
            <w:tcMar>
              <w:top w:w="105" w:type="dxa"/>
              <w:start w:w="120" w:type="dxa"/>
              <w:bottom w:w="105" w:type="dxa"/>
              <w:end w:w="120" w:type="dxa"/>
            </w:tcMar>
            <w:vAlign w:val="center"/>
          </w:tcPr>
          <w:p w14:paraId="77DD92C4" wp14:textId="77777777">
            <w:pPr>
              <w:spacing w:after="0" w:line="247" w:lineRule="auto"/>
              <w:jc w:val="left"/>
            </w:pPr>
            <w:r>
              <w:rPr>
                <w:rFonts w:ascii="Aptos" w:hAnsi="Aptos"/>
                <w:b w:val="0"/>
                <w:color w:val="121A20"/>
                <w:sz w:val="18"/>
              </w:rPr>
              <w:t>Node.js avec Express</w:t>
            </w:r>
          </w:p>
        </w:tc>
        <w:tc>
          <w:tcPr>
            <w:tcW w:w="5472" w:type="dxa"/>
            <w:shd w:fill="E7F5F3"/>
            <w:tcMar>
              <w:top w:w="105" w:type="dxa"/>
              <w:start w:w="120" w:type="dxa"/>
              <w:bottom w:w="105" w:type="dxa"/>
              <w:end w:w="120" w:type="dxa"/>
            </w:tcMar>
            <w:vAlign w:val="center"/>
          </w:tcPr>
          <w:p w14:paraId="3F4FF841" wp14:textId="77777777">
            <w:pPr>
              <w:spacing w:after="0" w:line="247" w:lineRule="auto"/>
              <w:jc w:val="left"/>
            </w:pPr>
            <w:r>
              <w:rPr>
                <w:rFonts w:ascii="Aptos" w:hAnsi="Aptos"/>
                <w:b w:val="0"/>
                <w:color w:val="121A20"/>
                <w:sz w:val="18"/>
              </w:rPr>
              <w:t>Exposer l'API REST, appliquer les règles de gestion et sécuriser les accès.</w:t>
            </w:r>
          </w:p>
        </w:tc>
      </w:tr>
      <w:tr xmlns:wp14="http://schemas.microsoft.com/office/word/2010/wordml" w14:paraId="7489B3E1" wp14:textId="77777777">
        <w:trPr>
          <w:cantSplit/>
        </w:trPr>
        <w:tc>
          <w:tcPr>
            <w:tcW w:w="1512" w:type="dxa"/>
            <w:tcMar>
              <w:top w:w="105" w:type="dxa"/>
              <w:start w:w="120" w:type="dxa"/>
              <w:bottom w:w="105" w:type="dxa"/>
              <w:end w:w="120" w:type="dxa"/>
            </w:tcMar>
            <w:vAlign w:val="center"/>
          </w:tcPr>
          <w:p w14:paraId="754D255A" wp14:textId="77777777">
            <w:pPr>
              <w:spacing w:after="0" w:line="247" w:lineRule="auto"/>
              <w:jc w:val="left"/>
            </w:pPr>
            <w:r>
              <w:rPr>
                <w:rFonts w:ascii="Aptos" w:hAnsi="Aptos"/>
                <w:b w:val="0"/>
                <w:color w:val="121A20"/>
                <w:sz w:val="18"/>
              </w:rPr>
              <w:t>Données</w:t>
            </w:r>
          </w:p>
        </w:tc>
        <w:tc>
          <w:tcPr>
            <w:tcW w:w="2376" w:type="dxa"/>
            <w:tcMar>
              <w:top w:w="105" w:type="dxa"/>
              <w:start w:w="120" w:type="dxa"/>
              <w:bottom w:w="105" w:type="dxa"/>
              <w:end w:w="120" w:type="dxa"/>
            </w:tcMar>
            <w:vAlign w:val="center"/>
          </w:tcPr>
          <w:p w14:paraId="649904EB" wp14:textId="77777777">
            <w:pPr>
              <w:spacing w:after="0" w:line="247" w:lineRule="auto"/>
              <w:jc w:val="left"/>
            </w:pPr>
            <w:r>
              <w:rPr>
                <w:rFonts w:ascii="Aptos" w:hAnsi="Aptos"/>
                <w:b w:val="0"/>
                <w:color w:val="121A20"/>
                <w:sz w:val="18"/>
              </w:rPr>
              <w:t>MySQL</w:t>
            </w:r>
          </w:p>
        </w:tc>
        <w:tc>
          <w:tcPr>
            <w:tcW w:w="5472" w:type="dxa"/>
            <w:tcMar>
              <w:top w:w="105" w:type="dxa"/>
              <w:start w:w="120" w:type="dxa"/>
              <w:bottom w:w="105" w:type="dxa"/>
              <w:end w:w="120" w:type="dxa"/>
            </w:tcMar>
            <w:vAlign w:val="center"/>
          </w:tcPr>
          <w:p w14:paraId="54244C98" wp14:textId="77777777">
            <w:pPr>
              <w:spacing w:after="0" w:line="247" w:lineRule="auto"/>
              <w:jc w:val="left"/>
            </w:pPr>
            <w:r>
              <w:rPr>
                <w:rFonts w:ascii="Aptos" w:hAnsi="Aptos"/>
                <w:b w:val="0"/>
                <w:color w:val="121A20"/>
                <w:sz w:val="18"/>
              </w:rPr>
              <w:t>Conserver les comptes, produits, paniers, commandes, stocks et livraisons.</w:t>
            </w:r>
          </w:p>
        </w:tc>
      </w:tr>
      <w:tr xmlns:wp14="http://schemas.microsoft.com/office/word/2010/wordml" w14:paraId="2BF8865E" wp14:textId="77777777">
        <w:trPr>
          <w:cantSplit/>
        </w:trPr>
        <w:tc>
          <w:tcPr>
            <w:tcW w:w="1512" w:type="dxa"/>
            <w:shd w:fill="E7F5F3"/>
            <w:tcMar>
              <w:top w:w="105" w:type="dxa"/>
              <w:start w:w="120" w:type="dxa"/>
              <w:bottom w:w="105" w:type="dxa"/>
              <w:end w:w="120" w:type="dxa"/>
            </w:tcMar>
            <w:vAlign w:val="center"/>
          </w:tcPr>
          <w:p w14:paraId="6C5368BF" wp14:textId="77777777">
            <w:pPr>
              <w:spacing w:after="0" w:line="247" w:lineRule="auto"/>
              <w:jc w:val="left"/>
            </w:pPr>
            <w:r>
              <w:rPr>
                <w:rFonts w:ascii="Aptos" w:hAnsi="Aptos"/>
                <w:b w:val="0"/>
                <w:color w:val="121A20"/>
                <w:sz w:val="18"/>
              </w:rPr>
              <w:t>Échanges</w:t>
            </w:r>
          </w:p>
        </w:tc>
        <w:tc>
          <w:tcPr>
            <w:tcW w:w="2376" w:type="dxa"/>
            <w:shd w:fill="E7F5F3"/>
            <w:tcMar>
              <w:top w:w="105" w:type="dxa"/>
              <w:start w:w="120" w:type="dxa"/>
              <w:bottom w:w="105" w:type="dxa"/>
              <w:end w:w="120" w:type="dxa"/>
            </w:tcMar>
            <w:vAlign w:val="center"/>
          </w:tcPr>
          <w:p w14:paraId="5584B05B" wp14:textId="77777777">
            <w:pPr>
              <w:spacing w:after="0" w:line="247" w:lineRule="auto"/>
              <w:jc w:val="left"/>
            </w:pPr>
            <w:r>
              <w:rPr>
                <w:rFonts w:ascii="Aptos" w:hAnsi="Aptos"/>
                <w:b w:val="0"/>
                <w:color w:val="121A20"/>
                <w:sz w:val="18"/>
              </w:rPr>
              <w:t>HTTP et JSON</w:t>
            </w:r>
          </w:p>
        </w:tc>
        <w:tc>
          <w:tcPr>
            <w:tcW w:w="5472" w:type="dxa"/>
            <w:shd w:fill="E7F5F3"/>
            <w:tcMar>
              <w:top w:w="105" w:type="dxa"/>
              <w:start w:w="120" w:type="dxa"/>
              <w:bottom w:w="105" w:type="dxa"/>
              <w:end w:w="120" w:type="dxa"/>
            </w:tcMar>
            <w:vAlign w:val="center"/>
          </w:tcPr>
          <w:p w14:paraId="5D8E3BD7" wp14:textId="77777777">
            <w:pPr>
              <w:spacing w:after="0" w:line="247" w:lineRule="auto"/>
              <w:jc w:val="left"/>
            </w:pPr>
            <w:r>
              <w:rPr>
                <w:rFonts w:ascii="Aptos" w:hAnsi="Aptos"/>
                <w:b w:val="0"/>
                <w:color w:val="121A20"/>
                <w:sz w:val="18"/>
              </w:rPr>
              <w:t>Transmettre les requêtes et réponses entre React et l'API.</w:t>
            </w:r>
          </w:p>
        </w:tc>
      </w:tr>
      <w:tr xmlns:wp14="http://schemas.microsoft.com/office/word/2010/wordml" w14:paraId="1B7599E9" wp14:textId="77777777">
        <w:trPr>
          <w:cantSplit/>
        </w:trPr>
        <w:tc>
          <w:tcPr>
            <w:tcW w:w="1512" w:type="dxa"/>
            <w:tcMar>
              <w:top w:w="105" w:type="dxa"/>
              <w:start w:w="120" w:type="dxa"/>
              <w:bottom w:w="105" w:type="dxa"/>
              <w:end w:w="120" w:type="dxa"/>
            </w:tcMar>
            <w:vAlign w:val="center"/>
          </w:tcPr>
          <w:p w14:paraId="0CB5AA86" wp14:textId="77777777">
            <w:pPr>
              <w:spacing w:after="0" w:line="247" w:lineRule="auto"/>
              <w:jc w:val="left"/>
            </w:pPr>
            <w:r>
              <w:rPr>
                <w:rFonts w:ascii="Aptos" w:hAnsi="Aptos"/>
                <w:b w:val="0"/>
                <w:color w:val="121A20"/>
                <w:sz w:val="18"/>
              </w:rPr>
              <w:t>Versionnement</w:t>
            </w:r>
          </w:p>
        </w:tc>
        <w:tc>
          <w:tcPr>
            <w:tcW w:w="2376" w:type="dxa"/>
            <w:tcMar>
              <w:top w:w="105" w:type="dxa"/>
              <w:start w:w="120" w:type="dxa"/>
              <w:bottom w:w="105" w:type="dxa"/>
              <w:end w:w="120" w:type="dxa"/>
            </w:tcMar>
            <w:vAlign w:val="center"/>
          </w:tcPr>
          <w:p w14:paraId="0069A9DC" wp14:textId="77777777">
            <w:pPr>
              <w:spacing w:after="0" w:line="247" w:lineRule="auto"/>
              <w:jc w:val="left"/>
            </w:pPr>
            <w:r>
              <w:rPr>
                <w:rFonts w:ascii="Aptos" w:hAnsi="Aptos"/>
                <w:b w:val="0"/>
                <w:color w:val="121A20"/>
                <w:sz w:val="18"/>
              </w:rPr>
              <w:t>Git</w:t>
            </w:r>
          </w:p>
        </w:tc>
        <w:tc>
          <w:tcPr>
            <w:tcW w:w="5472" w:type="dxa"/>
            <w:tcMar>
              <w:top w:w="105" w:type="dxa"/>
              <w:start w:w="120" w:type="dxa"/>
              <w:bottom w:w="105" w:type="dxa"/>
              <w:end w:w="120" w:type="dxa"/>
            </w:tcMar>
            <w:vAlign w:val="center"/>
          </w:tcPr>
          <w:p w14:paraId="6A12B0DE" wp14:textId="77777777">
            <w:pPr>
              <w:spacing w:after="0" w:line="247" w:lineRule="auto"/>
              <w:jc w:val="left"/>
            </w:pPr>
            <w:r>
              <w:rPr>
                <w:rFonts w:ascii="Aptos" w:hAnsi="Aptos"/>
                <w:b w:val="0"/>
                <w:color w:val="121A20"/>
                <w:sz w:val="18"/>
              </w:rPr>
              <w:t>Partager le code, isoler les fonctionnalités et conserver l'historique.</w:t>
            </w:r>
          </w:p>
        </w:tc>
      </w:tr>
      <w:tr xmlns:wp14="http://schemas.microsoft.com/office/word/2010/wordml" w14:paraId="07BEE0BC" wp14:textId="77777777">
        <w:trPr>
          <w:cantSplit/>
        </w:trPr>
        <w:tc>
          <w:tcPr>
            <w:tcW w:w="1512" w:type="dxa"/>
            <w:shd w:fill="E7F5F3"/>
            <w:tcMar>
              <w:top w:w="105" w:type="dxa"/>
              <w:start w:w="120" w:type="dxa"/>
              <w:bottom w:w="105" w:type="dxa"/>
              <w:end w:w="120" w:type="dxa"/>
            </w:tcMar>
            <w:vAlign w:val="center"/>
          </w:tcPr>
          <w:p w14:paraId="100B4109" wp14:textId="77777777">
            <w:pPr>
              <w:spacing w:after="0" w:line="247" w:lineRule="auto"/>
              <w:jc w:val="left"/>
            </w:pPr>
            <w:r>
              <w:rPr>
                <w:rFonts w:ascii="Aptos" w:hAnsi="Aptos"/>
                <w:b w:val="0"/>
                <w:color w:val="121A20"/>
                <w:sz w:val="18"/>
              </w:rPr>
              <w:t>Pilotage</w:t>
            </w:r>
          </w:p>
        </w:tc>
        <w:tc>
          <w:tcPr>
            <w:tcW w:w="2376" w:type="dxa"/>
            <w:shd w:fill="E7F5F3"/>
            <w:tcMar>
              <w:top w:w="105" w:type="dxa"/>
              <w:start w:w="120" w:type="dxa"/>
              <w:bottom w:w="105" w:type="dxa"/>
              <w:end w:w="120" w:type="dxa"/>
            </w:tcMar>
            <w:vAlign w:val="center"/>
          </w:tcPr>
          <w:p w14:paraId="191EA064" wp14:textId="77777777">
            <w:pPr>
              <w:spacing w:after="0" w:line="247" w:lineRule="auto"/>
              <w:jc w:val="left"/>
            </w:pPr>
            <w:r>
              <w:rPr>
                <w:rFonts w:ascii="Aptos" w:hAnsi="Aptos"/>
                <w:b w:val="0"/>
                <w:color w:val="121A20"/>
                <w:sz w:val="18"/>
              </w:rPr>
              <w:t>Trello</w:t>
            </w:r>
          </w:p>
        </w:tc>
        <w:tc>
          <w:tcPr>
            <w:tcW w:w="5472" w:type="dxa"/>
            <w:shd w:fill="E7F5F3"/>
            <w:tcMar>
              <w:top w:w="105" w:type="dxa"/>
              <w:start w:w="120" w:type="dxa"/>
              <w:bottom w:w="105" w:type="dxa"/>
              <w:end w:w="120" w:type="dxa"/>
            </w:tcMar>
            <w:vAlign w:val="center"/>
          </w:tcPr>
          <w:p w14:paraId="5A66DF4C" wp14:textId="77777777">
            <w:pPr>
              <w:spacing w:after="0" w:line="247" w:lineRule="auto"/>
              <w:jc w:val="left"/>
            </w:pPr>
            <w:r>
              <w:rPr>
                <w:rFonts w:ascii="Aptos" w:hAnsi="Aptos"/>
                <w:b w:val="0"/>
                <w:color w:val="121A20"/>
                <w:sz w:val="18"/>
              </w:rPr>
              <w:t>Répartir les tâches et suivre l'avancement du groupe.</w:t>
            </w:r>
          </w:p>
        </w:tc>
      </w:tr>
    </w:tbl>
    <w:p xmlns:wp14="http://schemas.microsoft.com/office/word/2010/wordml" w14:paraId="4101652C" wp14:textId="77777777">
      <w:pPr>
        <w:spacing w:after="40"/>
      </w:pPr>
    </w:p>
    <w:p xmlns:wp14="http://schemas.microsoft.com/office/word/2010/wordml" w14:paraId="2562035D" wp14:textId="77777777">
      <w:pPr>
        <w:pStyle w:val="Heading2"/>
        <w:keepNext/>
        <w:pageBreakBefore w:val="0"/>
        <w:spacing w:before="200" w:after="120"/>
      </w:pPr>
      <w:r>
        <w:rPr>
          <w:rFonts w:ascii="Aptos" w:hAnsi="Aptos"/>
          <w:b/>
          <w:color w:val="121A20"/>
          <w:sz w:val="25"/>
        </w:rPr>
        <w:t>Organisation logique</w:t>
      </w:r>
    </w:p>
    <w:p xmlns:wp14="http://schemas.microsoft.com/office/word/2010/wordml" w14:paraId="3CFAFCA3" wp14:textId="77777777">
      <w:pPr>
        <w:pStyle w:val="ListNumber"/>
        <w:spacing w:before="0" w:after="40" w:line="259" w:lineRule="auto"/>
      </w:pPr>
      <w:r>
        <w:rPr>
          <w:rFonts w:ascii="Aptos" w:hAnsi="Aptos"/>
          <w:b w:val="0"/>
          <w:color w:val="121A20"/>
          <w:sz w:val="21"/>
        </w:rPr>
        <w:t>Le navigateur charge l'interface React.</w:t>
      </w:r>
    </w:p>
    <w:p xmlns:wp14="http://schemas.microsoft.com/office/word/2010/wordml" w14:paraId="02D1DC5D" wp14:textId="77777777">
      <w:pPr>
        <w:pStyle w:val="ListNumber"/>
        <w:spacing w:before="0" w:after="40" w:line="259" w:lineRule="auto"/>
      </w:pPr>
      <w:r>
        <w:rPr>
          <w:rFonts w:ascii="Aptos" w:hAnsi="Aptos"/>
          <w:b w:val="0"/>
          <w:color w:val="121A20"/>
          <w:sz w:val="21"/>
        </w:rPr>
        <w:t>React envoie une requête à l'API Express.</w:t>
      </w:r>
    </w:p>
    <w:p xmlns:wp14="http://schemas.microsoft.com/office/word/2010/wordml" w14:paraId="7639F7B4" wp14:textId="77777777">
      <w:pPr>
        <w:pStyle w:val="ListNumber"/>
        <w:spacing w:before="0" w:after="40" w:line="259" w:lineRule="auto"/>
      </w:pPr>
      <w:r>
        <w:rPr>
          <w:rFonts w:ascii="Aptos" w:hAnsi="Aptos"/>
          <w:b w:val="0"/>
          <w:color w:val="121A20"/>
          <w:sz w:val="21"/>
        </w:rPr>
        <w:t>L'API vérifie les données, l'identité et le rôle de l'utilisateur.</w:t>
      </w:r>
    </w:p>
    <w:p xmlns:wp14="http://schemas.microsoft.com/office/word/2010/wordml" w14:paraId="6F442610" wp14:textId="77777777">
      <w:pPr>
        <w:pStyle w:val="ListNumber"/>
        <w:spacing w:before="0" w:after="40" w:line="259" w:lineRule="auto"/>
      </w:pPr>
      <w:r>
        <w:rPr>
          <w:rFonts w:ascii="Aptos" w:hAnsi="Aptos"/>
          <w:b w:val="0"/>
          <w:color w:val="121A20"/>
          <w:sz w:val="21"/>
        </w:rPr>
        <w:t>La couche de service applique les règles de gestion.</w:t>
      </w:r>
    </w:p>
    <w:p xmlns:wp14="http://schemas.microsoft.com/office/word/2010/wordml" w14:paraId="47896546" wp14:textId="77777777">
      <w:pPr>
        <w:pStyle w:val="ListNumber"/>
        <w:spacing w:before="0" w:after="40" w:line="259" w:lineRule="auto"/>
      </w:pPr>
      <w:r>
        <w:rPr>
          <w:rFonts w:ascii="Aptos" w:hAnsi="Aptos"/>
          <w:b w:val="0"/>
          <w:color w:val="121A20"/>
          <w:sz w:val="21"/>
        </w:rPr>
        <w:t>La couche d'accès aux données exécute les opérations MySQL.</w:t>
      </w:r>
    </w:p>
    <w:p xmlns:wp14="http://schemas.microsoft.com/office/word/2010/wordml" w14:paraId="24D5910F" wp14:textId="77777777">
      <w:pPr>
        <w:pStyle w:val="ListNumber"/>
        <w:spacing w:before="0" w:after="40" w:line="259" w:lineRule="auto"/>
      </w:pPr>
      <w:r>
        <w:rPr>
          <w:rFonts w:ascii="Aptos" w:hAnsi="Aptos"/>
          <w:b w:val="0"/>
          <w:color w:val="121A20"/>
          <w:sz w:val="21"/>
        </w:rPr>
        <w:t>L'API retourne une réponse JSON que l'interface présente à l'utilisateur.</w:t>
      </w:r>
    </w:p>
    <w:p xmlns:wp14="http://schemas.microsoft.com/office/word/2010/wordml" w14:paraId="5DC1A8E8" wp14:textId="77777777">
      <w:pPr>
        <w:pStyle w:val="Heading2"/>
        <w:keepNext/>
        <w:pageBreakBefore w:val="0"/>
        <w:spacing w:before="200" w:after="120"/>
      </w:pPr>
      <w:r>
        <w:rPr>
          <w:rFonts w:ascii="Aptos" w:hAnsi="Aptos"/>
          <w:b/>
          <w:color w:val="121A20"/>
          <w:sz w:val="25"/>
        </w:rPr>
        <w:t>Principes de sécurité technique</w:t>
      </w:r>
    </w:p>
    <w:p xmlns:wp14="http://schemas.microsoft.com/office/word/2010/wordml" w14:paraId="675CCAC6" wp14:textId="77777777">
      <w:pPr>
        <w:pStyle w:val="ListBullet"/>
        <w:spacing w:before="0" w:after="40" w:line="259" w:lineRule="auto"/>
      </w:pPr>
      <w:r>
        <w:rPr>
          <w:rFonts w:ascii="Aptos" w:hAnsi="Aptos"/>
          <w:b w:val="0"/>
          <w:color w:val="121A20"/>
          <w:sz w:val="21"/>
        </w:rPr>
        <w:t>Mot de passe haché avec bcrypt ou Argon2.</w:t>
      </w:r>
    </w:p>
    <w:p xmlns:wp14="http://schemas.microsoft.com/office/word/2010/wordml" w14:paraId="43C728C0" wp14:textId="77777777">
      <w:pPr>
        <w:pStyle w:val="ListBullet"/>
        <w:spacing w:before="0" w:after="40" w:line="259" w:lineRule="auto"/>
      </w:pPr>
      <w:r>
        <w:rPr>
          <w:rFonts w:ascii="Aptos" w:hAnsi="Aptos"/>
          <w:b w:val="0"/>
          <w:color w:val="121A20"/>
          <w:sz w:val="21"/>
        </w:rPr>
        <w:t>Session ou jeton d'accès conservé dans un cookie HTTP Only et SameSite lorsque l'environnement le permet.</w:t>
      </w:r>
    </w:p>
    <w:p xmlns:wp14="http://schemas.microsoft.com/office/word/2010/wordml" w14:paraId="373C941C" wp14:textId="77777777">
      <w:pPr>
        <w:pStyle w:val="ListBullet"/>
        <w:spacing w:before="0" w:after="40" w:line="259" w:lineRule="auto"/>
      </w:pPr>
      <w:r>
        <w:rPr>
          <w:rFonts w:ascii="Aptos" w:hAnsi="Aptos"/>
          <w:b w:val="0"/>
          <w:color w:val="121A20"/>
          <w:sz w:val="21"/>
        </w:rPr>
        <w:t>Contrôle du rôle sur le serveur et non uniquement dans l'interface.</w:t>
      </w:r>
    </w:p>
    <w:p xmlns:wp14="http://schemas.microsoft.com/office/word/2010/wordml" w14:paraId="2257BC11" wp14:textId="77777777">
      <w:pPr>
        <w:pStyle w:val="ListBullet"/>
        <w:spacing w:before="0" w:after="40" w:line="259" w:lineRule="auto"/>
      </w:pPr>
      <w:r>
        <w:rPr>
          <w:rFonts w:ascii="Aptos" w:hAnsi="Aptos"/>
          <w:b w:val="0"/>
          <w:color w:val="121A20"/>
          <w:sz w:val="21"/>
        </w:rPr>
        <w:t>Requêtes SQL paramétrées ou utilisation d'un outil d'accès aux données empêchant la concaténation directe.</w:t>
      </w:r>
    </w:p>
    <w:p xmlns:wp14="http://schemas.microsoft.com/office/word/2010/wordml" w14:paraId="5843C7EA" wp14:textId="77777777">
      <w:pPr>
        <w:pStyle w:val="ListBullet"/>
        <w:spacing w:before="0" w:after="40" w:line="259" w:lineRule="auto"/>
      </w:pPr>
      <w:r>
        <w:rPr>
          <w:rFonts w:ascii="Aptos" w:hAnsi="Aptos"/>
          <w:b w:val="0"/>
          <w:color w:val="121A20"/>
          <w:sz w:val="21"/>
        </w:rPr>
        <w:t>Validation des formats, tailles et valeurs autorisées avant tout enregistrement.</w:t>
      </w:r>
    </w:p>
    <w:p xmlns:wp14="http://schemas.microsoft.com/office/word/2010/wordml" w14:paraId="13E7E402" wp14:textId="77777777">
      <w:pPr>
        <w:pStyle w:val="ListBullet"/>
        <w:spacing w:before="0" w:after="40" w:line="259" w:lineRule="auto"/>
      </w:pPr>
      <w:r>
        <w:rPr>
          <w:rFonts w:ascii="Aptos" w:hAnsi="Aptos"/>
          <w:b w:val="0"/>
          <w:color w:val="121A20"/>
          <w:sz w:val="21"/>
        </w:rPr>
        <w:t>Secrets de configuration placés dans des variables d'environnement et exclus du dépôt Git.</w:t>
      </w:r>
    </w:p>
    <w:p xmlns:wp14="http://schemas.microsoft.com/office/word/2010/wordml" w14:paraId="78DC3E16" wp14:textId="77777777">
      <w:pPr>
        <w:pStyle w:val="ListBullet"/>
        <w:spacing w:before="0" w:after="40" w:line="259" w:lineRule="auto"/>
      </w:pPr>
      <w:r>
        <w:rPr>
          <w:rFonts w:ascii="Aptos" w:hAnsi="Aptos"/>
          <w:b w:val="0"/>
          <w:color w:val="121A20"/>
          <w:sz w:val="21"/>
        </w:rPr>
        <w:t>Limitation des tentatives de connexion et journalisation des erreurs importantes.</w:t>
      </w:r>
    </w:p>
    <w:p xmlns:wp14="http://schemas.microsoft.com/office/word/2010/wordml" w14:paraId="0A193FE6" wp14:textId="77777777">
      <w:pPr>
        <w:pStyle w:val="Heading1"/>
        <w:keepNext/>
        <w:pageBreakBefore/>
        <w:spacing w:before="0" w:after="120"/>
      </w:pPr>
      <w:r>
        <w:rPr>
          <w:rFonts w:ascii="Aptos" w:hAnsi="Aptos"/>
          <w:b/>
          <w:color w:val="121A20"/>
          <w:sz w:val="32"/>
        </w:rPr>
        <w:t>9 Interfaces attendues</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4997"/>
        <w:gridCol w:w="4997"/>
      </w:tblGrid>
      <w:tr xmlns:wp14="http://schemas.microsoft.com/office/word/2010/wordml" w14:paraId="455E8A83" wp14:textId="77777777">
        <w:trPr>
          <w:tblHeader w:val="true"/>
          <w:cantSplit/>
        </w:trPr>
        <w:tc>
          <w:tcPr>
            <w:tcW w:w="2232" w:type="dxa"/>
            <w:shd w:fill="0B2B3A"/>
            <w:tcMar>
              <w:top w:w="105" w:type="dxa"/>
              <w:start w:w="120" w:type="dxa"/>
              <w:bottom w:w="105" w:type="dxa"/>
              <w:end w:w="120" w:type="dxa"/>
            </w:tcMar>
            <w:vAlign w:val="center"/>
            <w:tcBorders>
              <w:top w:val="single" w:color="00A79D" w:sz="18"/>
            </w:tcBorders>
          </w:tcPr>
          <w:p w14:paraId="2FCF6806" wp14:textId="77777777">
            <w:pPr>
              <w:spacing w:after="0"/>
              <w:jc w:val="center"/>
            </w:pPr>
            <w:r>
              <w:rPr>
                <w:rFonts w:ascii="Aptos" w:hAnsi="Aptos"/>
                <w:b/>
                <w:color w:val="FFFFFF"/>
                <w:sz w:val="18"/>
              </w:rPr>
              <w:t>Écran</w:t>
            </w:r>
          </w:p>
        </w:tc>
        <w:tc>
          <w:tcPr>
            <w:tcW w:w="7128" w:type="dxa"/>
            <w:shd w:fill="0B2B3A"/>
            <w:tcMar>
              <w:top w:w="105" w:type="dxa"/>
              <w:start w:w="120" w:type="dxa"/>
              <w:bottom w:w="105" w:type="dxa"/>
              <w:end w:w="120" w:type="dxa"/>
            </w:tcMar>
            <w:vAlign w:val="center"/>
            <w:tcBorders>
              <w:top w:val="single" w:color="00A79D" w:sz="18"/>
            </w:tcBorders>
          </w:tcPr>
          <w:p w14:paraId="3FD30C28" wp14:textId="77777777">
            <w:pPr>
              <w:spacing w:after="0"/>
              <w:jc w:val="center"/>
            </w:pPr>
            <w:r>
              <w:rPr>
                <w:rFonts w:ascii="Aptos" w:hAnsi="Aptos"/>
                <w:b/>
                <w:color w:val="FFFFFF"/>
                <w:sz w:val="18"/>
              </w:rPr>
              <w:t>Contenu et actions principales</w:t>
            </w:r>
          </w:p>
        </w:tc>
      </w:tr>
      <w:tr xmlns:wp14="http://schemas.microsoft.com/office/word/2010/wordml" w14:paraId="133F4F4C" wp14:textId="77777777">
        <w:trPr>
          <w:cantSplit/>
        </w:trPr>
        <w:tc>
          <w:tcPr>
            <w:tcW w:w="2232" w:type="dxa"/>
            <w:tcMar>
              <w:top w:w="105" w:type="dxa"/>
              <w:start w:w="120" w:type="dxa"/>
              <w:bottom w:w="105" w:type="dxa"/>
              <w:end w:w="120" w:type="dxa"/>
            </w:tcMar>
            <w:vAlign w:val="center"/>
          </w:tcPr>
          <w:p w14:paraId="33246FB3" wp14:textId="77777777">
            <w:pPr>
              <w:spacing w:after="0" w:line="247" w:lineRule="auto"/>
              <w:jc w:val="left"/>
            </w:pPr>
            <w:r>
              <w:rPr>
                <w:rFonts w:ascii="Aptos" w:hAnsi="Aptos"/>
                <w:b w:val="0"/>
                <w:color w:val="121A20"/>
                <w:sz w:val="18"/>
              </w:rPr>
              <w:t>Connexion</w:t>
            </w:r>
          </w:p>
        </w:tc>
        <w:tc>
          <w:tcPr>
            <w:tcW w:w="7128" w:type="dxa"/>
            <w:tcMar>
              <w:top w:w="105" w:type="dxa"/>
              <w:start w:w="120" w:type="dxa"/>
              <w:bottom w:w="105" w:type="dxa"/>
              <w:end w:w="120" w:type="dxa"/>
            </w:tcMar>
            <w:vAlign w:val="center"/>
          </w:tcPr>
          <w:p w14:paraId="4C5495B2" wp14:textId="77777777">
            <w:pPr>
              <w:spacing w:after="0" w:line="247" w:lineRule="auto"/>
              <w:jc w:val="left"/>
            </w:pPr>
            <w:r>
              <w:rPr>
                <w:rFonts w:ascii="Aptos" w:hAnsi="Aptos"/>
                <w:b w:val="0"/>
                <w:color w:val="121A20"/>
                <w:sz w:val="18"/>
              </w:rPr>
              <w:t>Adresse électronique, mot de passe, messages d'erreur et redirection selon le rôle.</w:t>
            </w:r>
          </w:p>
        </w:tc>
      </w:tr>
      <w:tr xmlns:wp14="http://schemas.microsoft.com/office/word/2010/wordml" w14:paraId="1FDA83EA" wp14:textId="77777777">
        <w:trPr>
          <w:cantSplit/>
        </w:trPr>
        <w:tc>
          <w:tcPr>
            <w:tcW w:w="2232" w:type="dxa"/>
            <w:shd w:fill="E7F5F3"/>
            <w:tcMar>
              <w:top w:w="105" w:type="dxa"/>
              <w:start w:w="120" w:type="dxa"/>
              <w:bottom w:w="105" w:type="dxa"/>
              <w:end w:w="120" w:type="dxa"/>
            </w:tcMar>
            <w:vAlign w:val="center"/>
          </w:tcPr>
          <w:p w14:paraId="22346152" wp14:textId="77777777">
            <w:pPr>
              <w:spacing w:after="0" w:line="247" w:lineRule="auto"/>
              <w:jc w:val="left"/>
            </w:pPr>
            <w:r>
              <w:rPr>
                <w:rFonts w:ascii="Aptos" w:hAnsi="Aptos"/>
                <w:b w:val="0"/>
                <w:color w:val="121A20"/>
                <w:sz w:val="18"/>
              </w:rPr>
              <w:t>Changement initial</w:t>
            </w:r>
          </w:p>
        </w:tc>
        <w:tc>
          <w:tcPr>
            <w:tcW w:w="7128" w:type="dxa"/>
            <w:shd w:fill="E7F5F3"/>
            <w:tcMar>
              <w:top w:w="105" w:type="dxa"/>
              <w:start w:w="120" w:type="dxa"/>
              <w:bottom w:w="105" w:type="dxa"/>
              <w:end w:w="120" w:type="dxa"/>
            </w:tcMar>
            <w:vAlign w:val="center"/>
          </w:tcPr>
          <w:p w14:paraId="3B61ED73" wp14:textId="77777777">
            <w:pPr>
              <w:spacing w:after="0" w:line="247" w:lineRule="auto"/>
              <w:jc w:val="left"/>
            </w:pPr>
            <w:r>
              <w:rPr>
                <w:rFonts w:ascii="Aptos" w:hAnsi="Aptos"/>
                <w:b w:val="0"/>
                <w:color w:val="121A20"/>
                <w:sz w:val="18"/>
              </w:rPr>
              <w:t>Saisie et confirmation du nouveau mot de passe avant tout autre accès.</w:t>
            </w:r>
          </w:p>
        </w:tc>
      </w:tr>
      <w:tr xmlns:wp14="http://schemas.microsoft.com/office/word/2010/wordml" w14:paraId="28E3E1A2" wp14:textId="77777777">
        <w:trPr>
          <w:cantSplit/>
        </w:trPr>
        <w:tc>
          <w:tcPr>
            <w:tcW w:w="2232" w:type="dxa"/>
            <w:tcMar>
              <w:top w:w="105" w:type="dxa"/>
              <w:start w:w="120" w:type="dxa"/>
              <w:bottom w:w="105" w:type="dxa"/>
              <w:end w:w="120" w:type="dxa"/>
            </w:tcMar>
            <w:vAlign w:val="center"/>
          </w:tcPr>
          <w:p w14:paraId="6E8FA01B" wp14:textId="77777777">
            <w:pPr>
              <w:spacing w:after="0" w:line="247" w:lineRule="auto"/>
              <w:jc w:val="left"/>
            </w:pPr>
            <w:r>
              <w:rPr>
                <w:rFonts w:ascii="Aptos" w:hAnsi="Aptos"/>
                <w:b w:val="0"/>
                <w:color w:val="121A20"/>
                <w:sz w:val="18"/>
              </w:rPr>
              <w:t>Catalogue</w:t>
            </w:r>
          </w:p>
        </w:tc>
        <w:tc>
          <w:tcPr>
            <w:tcW w:w="7128" w:type="dxa"/>
            <w:tcMar>
              <w:top w:w="105" w:type="dxa"/>
              <w:start w:w="120" w:type="dxa"/>
              <w:bottom w:w="105" w:type="dxa"/>
              <w:end w:w="120" w:type="dxa"/>
            </w:tcMar>
            <w:vAlign w:val="center"/>
          </w:tcPr>
          <w:p w14:paraId="53920BA4" wp14:textId="77777777">
            <w:pPr>
              <w:spacing w:after="0" w:line="247" w:lineRule="auto"/>
              <w:jc w:val="left"/>
            </w:pPr>
            <w:r>
              <w:rPr>
                <w:rFonts w:ascii="Aptos" w:hAnsi="Aptos"/>
                <w:b w:val="0"/>
                <w:color w:val="121A20"/>
                <w:sz w:val="18"/>
              </w:rPr>
              <w:t>Liste des produits, recherche, filtres, catégories, prix et disponibilité.</w:t>
            </w:r>
          </w:p>
        </w:tc>
      </w:tr>
      <w:tr xmlns:wp14="http://schemas.microsoft.com/office/word/2010/wordml" w14:paraId="77F2FD55" wp14:textId="77777777">
        <w:trPr>
          <w:cantSplit/>
        </w:trPr>
        <w:tc>
          <w:tcPr>
            <w:tcW w:w="2232" w:type="dxa"/>
            <w:shd w:fill="E7F5F3"/>
            <w:tcMar>
              <w:top w:w="105" w:type="dxa"/>
              <w:start w:w="120" w:type="dxa"/>
              <w:bottom w:w="105" w:type="dxa"/>
              <w:end w:w="120" w:type="dxa"/>
            </w:tcMar>
            <w:vAlign w:val="center"/>
          </w:tcPr>
          <w:p w14:paraId="352DF98E" wp14:textId="77777777">
            <w:pPr>
              <w:spacing w:after="0" w:line="247" w:lineRule="auto"/>
              <w:jc w:val="left"/>
            </w:pPr>
            <w:r>
              <w:rPr>
                <w:rFonts w:ascii="Aptos" w:hAnsi="Aptos"/>
                <w:b/>
                <w:color w:val="007D76"/>
                <w:sz w:val="18"/>
              </w:rPr>
              <w:t>Fiche produit</w:t>
            </w:r>
          </w:p>
        </w:tc>
        <w:tc>
          <w:tcPr>
            <w:tcW w:w="7128" w:type="dxa"/>
            <w:shd w:fill="E7F5F3"/>
            <w:tcMar>
              <w:top w:w="105" w:type="dxa"/>
              <w:start w:w="120" w:type="dxa"/>
              <w:bottom w:w="105" w:type="dxa"/>
              <w:end w:w="120" w:type="dxa"/>
            </w:tcMar>
            <w:vAlign w:val="center"/>
          </w:tcPr>
          <w:p w14:paraId="5EB2A516" wp14:textId="77777777">
            <w:pPr>
              <w:spacing w:after="0" w:line="247" w:lineRule="auto"/>
              <w:jc w:val="left"/>
            </w:pPr>
            <w:r>
              <w:rPr>
                <w:rFonts w:ascii="Aptos" w:hAnsi="Aptos"/>
                <w:b w:val="0"/>
                <w:color w:val="121A20"/>
                <w:sz w:val="18"/>
              </w:rPr>
              <w:t>Image, description, prix HT et TTC, stock et ajout au panier.</w:t>
            </w:r>
          </w:p>
        </w:tc>
      </w:tr>
      <w:tr xmlns:wp14="http://schemas.microsoft.com/office/word/2010/wordml" w14:paraId="093DD215" wp14:textId="77777777">
        <w:trPr>
          <w:cantSplit/>
        </w:trPr>
        <w:tc>
          <w:tcPr>
            <w:tcW w:w="2232" w:type="dxa"/>
            <w:tcMar>
              <w:top w:w="105" w:type="dxa"/>
              <w:start w:w="120" w:type="dxa"/>
              <w:bottom w:w="105" w:type="dxa"/>
              <w:end w:w="120" w:type="dxa"/>
            </w:tcMar>
            <w:vAlign w:val="center"/>
          </w:tcPr>
          <w:p w14:paraId="259BB7B4" wp14:textId="77777777">
            <w:pPr>
              <w:spacing w:after="0" w:line="247" w:lineRule="auto"/>
              <w:jc w:val="left"/>
            </w:pPr>
            <w:r>
              <w:rPr>
                <w:rFonts w:ascii="Aptos" w:hAnsi="Aptos"/>
                <w:b w:val="0"/>
                <w:color w:val="121A20"/>
                <w:sz w:val="18"/>
              </w:rPr>
              <w:t>Panier</w:t>
            </w:r>
          </w:p>
        </w:tc>
        <w:tc>
          <w:tcPr>
            <w:tcW w:w="7128" w:type="dxa"/>
            <w:tcMar>
              <w:top w:w="105" w:type="dxa"/>
              <w:start w:w="120" w:type="dxa"/>
              <w:bottom w:w="105" w:type="dxa"/>
              <w:end w:w="120" w:type="dxa"/>
            </w:tcMar>
            <w:vAlign w:val="center"/>
          </w:tcPr>
          <w:p w14:paraId="311B01D9" wp14:textId="77777777">
            <w:pPr>
              <w:spacing w:after="0" w:line="247" w:lineRule="auto"/>
              <w:jc w:val="left"/>
            </w:pPr>
            <w:r>
              <w:rPr>
                <w:rFonts w:ascii="Aptos" w:hAnsi="Aptos"/>
                <w:b w:val="0"/>
                <w:color w:val="121A20"/>
                <w:sz w:val="18"/>
              </w:rPr>
              <w:t>Lignes, quantités, suppression, calculs et validation.</w:t>
            </w:r>
          </w:p>
        </w:tc>
      </w:tr>
      <w:tr xmlns:wp14="http://schemas.microsoft.com/office/word/2010/wordml" w14:paraId="7C64A9C9" wp14:textId="77777777">
        <w:trPr>
          <w:cantSplit/>
        </w:trPr>
        <w:tc>
          <w:tcPr>
            <w:tcW w:w="2232" w:type="dxa"/>
            <w:shd w:fill="E7F5F3"/>
            <w:tcMar>
              <w:top w:w="105" w:type="dxa"/>
              <w:start w:w="120" w:type="dxa"/>
              <w:bottom w:w="105" w:type="dxa"/>
              <w:end w:w="120" w:type="dxa"/>
            </w:tcMar>
            <w:vAlign w:val="center"/>
          </w:tcPr>
          <w:p w14:paraId="73633F58" wp14:textId="77777777">
            <w:pPr>
              <w:spacing w:after="0" w:line="247" w:lineRule="auto"/>
              <w:jc w:val="left"/>
            </w:pPr>
            <w:r>
              <w:rPr>
                <w:rFonts w:ascii="Aptos" w:hAnsi="Aptos"/>
                <w:b w:val="0"/>
                <w:color w:val="121A20"/>
                <w:sz w:val="18"/>
              </w:rPr>
              <w:t>Paiement simulé</w:t>
            </w:r>
          </w:p>
        </w:tc>
        <w:tc>
          <w:tcPr>
            <w:tcW w:w="7128" w:type="dxa"/>
            <w:shd w:fill="E7F5F3"/>
            <w:tcMar>
              <w:top w:w="105" w:type="dxa"/>
              <w:start w:w="120" w:type="dxa"/>
              <w:bottom w:w="105" w:type="dxa"/>
              <w:end w:w="120" w:type="dxa"/>
            </w:tcMar>
            <w:vAlign w:val="center"/>
          </w:tcPr>
          <w:p w14:paraId="6B7E73D0" wp14:textId="77777777">
            <w:pPr>
              <w:spacing w:after="0" w:line="247" w:lineRule="auto"/>
              <w:jc w:val="left"/>
            </w:pPr>
            <w:r>
              <w:rPr>
                <w:rFonts w:ascii="Aptos" w:hAnsi="Aptos"/>
                <w:b w:val="0"/>
                <w:color w:val="121A20"/>
                <w:sz w:val="18"/>
              </w:rPr>
              <w:t>Récapitulatif, scénario de validation et confirmation explicite du caractère fictif.</w:t>
            </w:r>
          </w:p>
        </w:tc>
      </w:tr>
      <w:tr xmlns:wp14="http://schemas.microsoft.com/office/word/2010/wordml" w14:paraId="6CD4337E" wp14:textId="77777777">
        <w:trPr>
          <w:cantSplit/>
        </w:trPr>
        <w:tc>
          <w:tcPr>
            <w:tcW w:w="2232" w:type="dxa"/>
            <w:tcMar>
              <w:top w:w="105" w:type="dxa"/>
              <w:start w:w="120" w:type="dxa"/>
              <w:bottom w:w="105" w:type="dxa"/>
              <w:end w:w="120" w:type="dxa"/>
            </w:tcMar>
            <w:vAlign w:val="center"/>
          </w:tcPr>
          <w:p w14:paraId="58A1156B" wp14:textId="77777777">
            <w:pPr>
              <w:spacing w:after="0" w:line="247" w:lineRule="auto"/>
              <w:jc w:val="left"/>
            </w:pPr>
            <w:r>
              <w:rPr>
                <w:rFonts w:ascii="Aptos" w:hAnsi="Aptos"/>
                <w:b w:val="0"/>
                <w:color w:val="121A20"/>
                <w:sz w:val="18"/>
              </w:rPr>
              <w:t>Historique</w:t>
            </w:r>
          </w:p>
        </w:tc>
        <w:tc>
          <w:tcPr>
            <w:tcW w:w="7128" w:type="dxa"/>
            <w:tcMar>
              <w:top w:w="105" w:type="dxa"/>
              <w:start w:w="120" w:type="dxa"/>
              <w:bottom w:w="105" w:type="dxa"/>
              <w:end w:w="120" w:type="dxa"/>
            </w:tcMar>
            <w:vAlign w:val="center"/>
          </w:tcPr>
          <w:p w14:paraId="1F9A627C" wp14:textId="77777777">
            <w:pPr>
              <w:spacing w:after="0" w:line="247" w:lineRule="auto"/>
              <w:jc w:val="left"/>
            </w:pPr>
            <w:r>
              <w:rPr>
                <w:rFonts w:ascii="Aptos" w:hAnsi="Aptos"/>
                <w:b w:val="0"/>
                <w:color w:val="121A20"/>
                <w:sz w:val="18"/>
              </w:rPr>
              <w:t>Liste des commandes, statuts et accès au détail.</w:t>
            </w:r>
          </w:p>
        </w:tc>
      </w:tr>
      <w:tr xmlns:wp14="http://schemas.microsoft.com/office/word/2010/wordml" w14:paraId="74FC1F28" wp14:textId="77777777">
        <w:trPr>
          <w:cantSplit/>
        </w:trPr>
        <w:tc>
          <w:tcPr>
            <w:tcW w:w="2232" w:type="dxa"/>
            <w:shd w:fill="E7F5F3"/>
            <w:tcMar>
              <w:top w:w="105" w:type="dxa"/>
              <w:start w:w="120" w:type="dxa"/>
              <w:bottom w:w="105" w:type="dxa"/>
              <w:end w:w="120" w:type="dxa"/>
            </w:tcMar>
            <w:vAlign w:val="center"/>
          </w:tcPr>
          <w:p w14:paraId="78A73152" wp14:textId="77777777">
            <w:pPr>
              <w:spacing w:after="0" w:line="247" w:lineRule="auto"/>
              <w:jc w:val="left"/>
            </w:pPr>
            <w:r>
              <w:rPr>
                <w:rFonts w:ascii="Aptos" w:hAnsi="Aptos"/>
                <w:b w:val="0"/>
                <w:color w:val="121A20"/>
                <w:sz w:val="18"/>
              </w:rPr>
              <w:t>Espace personnel</w:t>
            </w:r>
          </w:p>
        </w:tc>
        <w:tc>
          <w:tcPr>
            <w:tcW w:w="7128" w:type="dxa"/>
            <w:shd w:fill="E7F5F3"/>
            <w:tcMar>
              <w:top w:w="105" w:type="dxa"/>
              <w:start w:w="120" w:type="dxa"/>
              <w:bottom w:w="105" w:type="dxa"/>
              <w:end w:w="120" w:type="dxa"/>
            </w:tcMar>
            <w:vAlign w:val="center"/>
          </w:tcPr>
          <w:p w14:paraId="71737BAC" wp14:textId="77777777">
            <w:pPr>
              <w:spacing w:after="0" w:line="247" w:lineRule="auto"/>
              <w:jc w:val="left"/>
            </w:pPr>
            <w:r>
              <w:rPr>
                <w:rFonts w:ascii="Aptos" w:hAnsi="Aptos"/>
                <w:b w:val="0"/>
                <w:color w:val="121A20"/>
                <w:sz w:val="18"/>
              </w:rPr>
              <w:t>Informations du compte et modification du mot de passe.</w:t>
            </w:r>
          </w:p>
        </w:tc>
      </w:tr>
      <w:tr xmlns:wp14="http://schemas.microsoft.com/office/word/2010/wordml" w14:paraId="1ECB2F6E" wp14:textId="77777777">
        <w:trPr>
          <w:cantSplit/>
        </w:trPr>
        <w:tc>
          <w:tcPr>
            <w:tcW w:w="2232" w:type="dxa"/>
            <w:tcMar>
              <w:top w:w="105" w:type="dxa"/>
              <w:start w:w="120" w:type="dxa"/>
              <w:bottom w:w="105" w:type="dxa"/>
              <w:end w:w="120" w:type="dxa"/>
            </w:tcMar>
            <w:vAlign w:val="center"/>
          </w:tcPr>
          <w:p w14:paraId="09A2FDD4" wp14:textId="77777777">
            <w:pPr>
              <w:spacing w:after="0" w:line="247" w:lineRule="auto"/>
              <w:jc w:val="left"/>
            </w:pPr>
            <w:r>
              <w:rPr>
                <w:rFonts w:ascii="Aptos" w:hAnsi="Aptos"/>
                <w:b w:val="0"/>
                <w:color w:val="121A20"/>
                <w:sz w:val="18"/>
              </w:rPr>
              <w:t>Administration</w:t>
            </w:r>
          </w:p>
        </w:tc>
        <w:tc>
          <w:tcPr>
            <w:tcW w:w="7128" w:type="dxa"/>
            <w:tcMar>
              <w:top w:w="105" w:type="dxa"/>
              <w:start w:w="120" w:type="dxa"/>
              <w:bottom w:w="105" w:type="dxa"/>
              <w:end w:w="120" w:type="dxa"/>
            </w:tcMar>
            <w:vAlign w:val="center"/>
          </w:tcPr>
          <w:p w14:paraId="24108BAD" wp14:textId="77777777">
            <w:pPr>
              <w:spacing w:after="0" w:line="247" w:lineRule="auto"/>
              <w:jc w:val="left"/>
            </w:pPr>
            <w:r>
              <w:rPr>
                <w:rFonts w:ascii="Aptos" w:hAnsi="Aptos"/>
                <w:b w:val="0"/>
                <w:color w:val="121A20"/>
                <w:sz w:val="18"/>
              </w:rPr>
              <w:t>Tableaux de gestion des utilisateurs, produits, catégories, commandes, stocks et livraisons.</w:t>
            </w:r>
          </w:p>
        </w:tc>
      </w:tr>
      <w:tr xmlns:wp14="http://schemas.microsoft.com/office/word/2010/wordml" w14:paraId="32487044" wp14:textId="77777777">
        <w:trPr>
          <w:cantSplit/>
        </w:trPr>
        <w:tc>
          <w:tcPr>
            <w:tcW w:w="2232" w:type="dxa"/>
            <w:shd w:fill="E7F5F3"/>
            <w:tcMar>
              <w:top w:w="105" w:type="dxa"/>
              <w:start w:w="120" w:type="dxa"/>
              <w:bottom w:w="105" w:type="dxa"/>
              <w:end w:w="120" w:type="dxa"/>
            </w:tcMar>
            <w:vAlign w:val="center"/>
          </w:tcPr>
          <w:p w14:paraId="2A4BE463" wp14:textId="77777777">
            <w:pPr>
              <w:spacing w:after="0" w:line="247" w:lineRule="auto"/>
              <w:jc w:val="left"/>
            </w:pPr>
            <w:r>
              <w:rPr>
                <w:rFonts w:ascii="Aptos" w:hAnsi="Aptos"/>
                <w:b w:val="0"/>
                <w:color w:val="121A20"/>
                <w:sz w:val="18"/>
              </w:rPr>
              <w:t>Espace fournisseur</w:t>
            </w:r>
          </w:p>
        </w:tc>
        <w:tc>
          <w:tcPr>
            <w:tcW w:w="7128" w:type="dxa"/>
            <w:shd w:fill="E7F5F3"/>
            <w:tcMar>
              <w:top w:w="105" w:type="dxa"/>
              <w:start w:w="120" w:type="dxa"/>
              <w:bottom w:w="105" w:type="dxa"/>
              <w:end w:w="120" w:type="dxa"/>
            </w:tcMar>
            <w:vAlign w:val="center"/>
          </w:tcPr>
          <w:p w14:paraId="7F3374CD" wp14:textId="77777777">
            <w:pPr>
              <w:spacing w:after="0" w:line="247" w:lineRule="auto"/>
              <w:jc w:val="left"/>
            </w:pPr>
            <w:r>
              <w:rPr>
                <w:rFonts w:ascii="Aptos" w:hAnsi="Aptos"/>
                <w:b w:val="0"/>
                <w:color w:val="121A20"/>
                <w:sz w:val="18"/>
              </w:rPr>
              <w:t>Liste de ses produits, formulaire de proposition et suivi des validations.</w:t>
            </w:r>
          </w:p>
        </w:tc>
      </w:tr>
    </w:tbl>
    <w:p xmlns:wp14="http://schemas.microsoft.com/office/word/2010/wordml" w14:paraId="4B99056E" wp14:textId="77777777">
      <w:pPr>
        <w:spacing w:after="40"/>
      </w:pPr>
    </w:p>
    <w:p xmlns:wp14="http://schemas.microsoft.com/office/word/2010/wordml" w14:paraId="3B34FD97" wp14:textId="77777777">
      <w:pPr>
        <w:spacing w:before="0" w:after="120" w:line="269" w:lineRule="auto"/>
      </w:pPr>
      <w:r>
        <w:rPr>
          <w:rFonts w:ascii="Aptos" w:hAnsi="Aptos"/>
          <w:b w:val="0"/>
          <w:color w:val="121A20"/>
          <w:sz w:val="21"/>
        </w:rPr>
        <w:t>Les maquettes devront présenter une navigation cohérente, des états de chargement et d'erreur, des confirmations pour les actions sensibles et des messages compréhensibles. Le design devra rester lisible sur écran large et petit écran.</w:t>
      </w:r>
    </w:p>
    <w:p xmlns:wp14="http://schemas.microsoft.com/office/word/2010/wordml" w14:paraId="40C38349" wp14:textId="77777777">
      <w:pPr>
        <w:pStyle w:val="Heading1"/>
        <w:keepNext/>
        <w:pageBreakBefore/>
        <w:spacing w:before="0" w:after="120"/>
      </w:pPr>
      <w:r>
        <w:rPr>
          <w:rFonts w:ascii="Aptos" w:hAnsi="Aptos"/>
          <w:b/>
          <w:color w:val="121A20"/>
          <w:sz w:val="32"/>
        </w:rPr>
        <w:t>10 Organisation du projet</w:t>
      </w:r>
    </w:p>
    <w:p xmlns:wp14="http://schemas.microsoft.com/office/word/2010/wordml" w14:paraId="6CFDDF6F" wp14:textId="77777777">
      <w:pPr>
        <w:pStyle w:val="Heading2"/>
        <w:keepNext/>
        <w:pageBreakBefore w:val="0"/>
        <w:spacing w:before="200" w:after="120"/>
      </w:pPr>
      <w:r>
        <w:rPr>
          <w:rFonts w:ascii="Aptos" w:hAnsi="Aptos"/>
          <w:b/>
          <w:color w:val="121A20"/>
          <w:sz w:val="25"/>
        </w:rPr>
        <w:t>Équipe</w:t>
      </w:r>
    </w:p>
    <w:p xmlns:wp14="http://schemas.microsoft.com/office/word/2010/wordml" w14:paraId="3344B85C" wp14:textId="77777777">
      <w:pPr>
        <w:spacing w:before="0" w:after="120" w:line="269" w:lineRule="auto"/>
      </w:pPr>
      <w:r>
        <w:rPr>
          <w:rFonts w:ascii="Aptos" w:hAnsi="Aptos"/>
          <w:b w:val="0"/>
          <w:color w:val="121A20"/>
          <w:sz w:val="21"/>
        </w:rPr>
        <w:t>Rezki Zouaoui et Kelian Luye constituent l'équipe projet. Les tâches seront réparties dans Trello selon leur charge et leurs dépendances. Chaque membre relira les développements de l'autre et participera aux tests d'intégration afin de maintenir une compréhension commune de l'application.</w:t>
      </w:r>
    </w:p>
    <w:p xmlns:wp14="http://schemas.microsoft.com/office/word/2010/wordml" w14:paraId="688D0AE1" wp14:textId="77777777">
      <w:pPr>
        <w:pStyle w:val="Heading2"/>
        <w:keepNext/>
        <w:pageBreakBefore w:val="0"/>
        <w:spacing w:before="200" w:after="120"/>
      </w:pPr>
      <w:r>
        <w:rPr>
          <w:rFonts w:ascii="Aptos" w:hAnsi="Aptos"/>
          <w:b/>
          <w:color w:val="121A20"/>
          <w:sz w:val="25"/>
        </w:rPr>
        <w:t>Tableau Trello</w:t>
      </w:r>
    </w:p>
    <w:p xmlns:wp14="http://schemas.microsoft.com/office/word/2010/wordml" w14:paraId="446979D7" wp14:textId="77777777">
      <w:pPr>
        <w:spacing w:before="0" w:after="120" w:line="269" w:lineRule="auto"/>
      </w:pPr>
      <w:r>
        <w:rPr>
          <w:rFonts w:ascii="Aptos" w:hAnsi="Aptos"/>
          <w:b w:val="0"/>
          <w:color w:val="121A20"/>
          <w:sz w:val="21"/>
        </w:rPr>
        <w:t>Le tableau de suivi comportera les colonnes suivantes :</w:t>
      </w:r>
    </w:p>
    <w:p xmlns:wp14="http://schemas.microsoft.com/office/word/2010/wordml" w14:paraId="55AD80B2" wp14:textId="77777777">
      <w:pPr>
        <w:pStyle w:val="ListBullet"/>
        <w:spacing w:before="0" w:after="40" w:line="259" w:lineRule="auto"/>
      </w:pPr>
      <w:r>
        <w:rPr>
          <w:rFonts w:ascii="Aptos" w:hAnsi="Aptos"/>
          <w:b w:val="0"/>
          <w:color w:val="121A20"/>
          <w:sz w:val="21"/>
        </w:rPr>
        <w:t>Idées et besoins à préciser</w:t>
      </w:r>
    </w:p>
    <w:p xmlns:wp14="http://schemas.microsoft.com/office/word/2010/wordml" w14:paraId="4506FBD4" wp14:textId="77777777">
      <w:pPr>
        <w:pStyle w:val="ListBullet"/>
        <w:spacing w:before="0" w:after="40" w:line="259" w:lineRule="auto"/>
      </w:pPr>
      <w:r>
        <w:rPr>
          <w:rFonts w:ascii="Aptos" w:hAnsi="Aptos"/>
          <w:b w:val="0"/>
          <w:color w:val="121A20"/>
          <w:sz w:val="21"/>
        </w:rPr>
        <w:t>À faire</w:t>
      </w:r>
    </w:p>
    <w:p xmlns:wp14="http://schemas.microsoft.com/office/word/2010/wordml" w14:paraId="52B5340A" wp14:textId="77777777">
      <w:pPr>
        <w:pStyle w:val="ListBullet"/>
        <w:spacing w:before="0" w:after="40" w:line="259" w:lineRule="auto"/>
      </w:pPr>
      <w:r>
        <w:rPr>
          <w:rFonts w:ascii="Aptos" w:hAnsi="Aptos"/>
          <w:b w:val="0"/>
          <w:color w:val="121A20"/>
          <w:sz w:val="21"/>
        </w:rPr>
        <w:t>En cours</w:t>
      </w:r>
    </w:p>
    <w:p xmlns:wp14="http://schemas.microsoft.com/office/word/2010/wordml" w14:paraId="0DBE61FA" wp14:textId="77777777">
      <w:pPr>
        <w:pStyle w:val="ListBullet"/>
        <w:spacing w:before="0" w:after="40" w:line="259" w:lineRule="auto"/>
      </w:pPr>
      <w:r>
        <w:rPr>
          <w:rFonts w:ascii="Aptos" w:hAnsi="Aptos"/>
          <w:b w:val="0"/>
          <w:color w:val="121A20"/>
          <w:sz w:val="21"/>
        </w:rPr>
        <w:t>À relire ou tester</w:t>
      </w:r>
    </w:p>
    <w:p xmlns:wp14="http://schemas.microsoft.com/office/word/2010/wordml" w14:paraId="385DDB6C" wp14:textId="77777777">
      <w:pPr>
        <w:pStyle w:val="ListBullet"/>
        <w:spacing w:before="0" w:after="40" w:line="259" w:lineRule="auto"/>
      </w:pPr>
      <w:r>
        <w:rPr>
          <w:rFonts w:ascii="Aptos" w:hAnsi="Aptos"/>
          <w:b w:val="0"/>
          <w:color w:val="121A20"/>
          <w:sz w:val="21"/>
        </w:rPr>
        <w:t>Terminé</w:t>
      </w:r>
    </w:p>
    <w:p xmlns:wp14="http://schemas.microsoft.com/office/word/2010/wordml" w14:paraId="03078009" wp14:textId="77777777">
      <w:pPr>
        <w:spacing w:before="0" w:after="120" w:line="269" w:lineRule="auto"/>
      </w:pPr>
      <w:r>
        <w:rPr>
          <w:rFonts w:ascii="Aptos" w:hAnsi="Aptos"/>
          <w:b w:val="0"/>
          <w:color w:val="121A20"/>
          <w:sz w:val="21"/>
        </w:rPr>
        <w:t>Chaque carte indiquera une description, un responsable, une échéance, une priorité, des critères de validation et les liens utiles. Les fonctionnalités importantes seront découpées en tâches courtes afin de visualiser l'avancement réel.</w:t>
      </w:r>
    </w:p>
    <w:p xmlns:wp14="http://schemas.microsoft.com/office/word/2010/wordml" w14:paraId="6BB308D1" wp14:textId="77777777">
      <w:pPr>
        <w:pStyle w:val="Heading2"/>
        <w:keepNext/>
        <w:pageBreakBefore w:val="0"/>
        <w:spacing w:before="200" w:after="120"/>
      </w:pPr>
      <w:r>
        <w:rPr>
          <w:rFonts w:ascii="Aptos" w:hAnsi="Aptos"/>
          <w:b/>
          <w:color w:val="121A20"/>
          <w:sz w:val="25"/>
        </w:rPr>
        <w:t>Gestion du code</w:t>
      </w:r>
    </w:p>
    <w:p xmlns:wp14="http://schemas.microsoft.com/office/word/2010/wordml" w14:paraId="22FF50D9" wp14:textId="77777777">
      <w:pPr>
        <w:pStyle w:val="ListBullet"/>
        <w:spacing w:before="0" w:after="40" w:line="259" w:lineRule="auto"/>
      </w:pPr>
      <w:r>
        <w:rPr>
          <w:rFonts w:ascii="Aptos" w:hAnsi="Aptos"/>
          <w:b w:val="0"/>
          <w:color w:val="121A20"/>
          <w:sz w:val="21"/>
        </w:rPr>
        <w:t>Un dépôt Git commun contiendra le front-end, le back-end, le script SQL et la documentation.</w:t>
      </w:r>
    </w:p>
    <w:p xmlns:wp14="http://schemas.microsoft.com/office/word/2010/wordml" w14:paraId="763660AE" wp14:textId="77777777">
      <w:pPr>
        <w:pStyle w:val="ListBullet"/>
        <w:spacing w:before="0" w:after="40" w:line="259" w:lineRule="auto"/>
      </w:pPr>
      <w:r>
        <w:rPr>
          <w:rFonts w:ascii="Aptos" w:hAnsi="Aptos"/>
          <w:b w:val="0"/>
          <w:color w:val="121A20"/>
          <w:sz w:val="21"/>
        </w:rPr>
        <w:t>Une branche sera créée pour chaque fonctionnalité ou correction importante.</w:t>
      </w:r>
    </w:p>
    <w:p xmlns:wp14="http://schemas.microsoft.com/office/word/2010/wordml" w14:paraId="7EE7DE4B" wp14:textId="77777777">
      <w:pPr>
        <w:pStyle w:val="ListBullet"/>
        <w:spacing w:before="0" w:after="40" w:line="259" w:lineRule="auto"/>
      </w:pPr>
      <w:r>
        <w:rPr>
          <w:rFonts w:ascii="Aptos" w:hAnsi="Aptos"/>
          <w:b w:val="0"/>
          <w:color w:val="121A20"/>
          <w:sz w:val="21"/>
        </w:rPr>
        <w:t>Les modifications seront relues avant leur intégration dans la branche principale.</w:t>
      </w:r>
    </w:p>
    <w:p xmlns:wp14="http://schemas.microsoft.com/office/word/2010/wordml" w14:paraId="5268E9CF" wp14:textId="77777777">
      <w:pPr>
        <w:pStyle w:val="ListBullet"/>
        <w:spacing w:before="0" w:after="40" w:line="259" w:lineRule="auto"/>
      </w:pPr>
      <w:r>
        <w:rPr>
          <w:rFonts w:ascii="Aptos" w:hAnsi="Aptos"/>
          <w:b w:val="0"/>
          <w:color w:val="121A20"/>
          <w:sz w:val="21"/>
        </w:rPr>
        <w:t>Les messages de commit décriront l'action réalisée de manière concise.</w:t>
      </w:r>
    </w:p>
    <w:p xmlns:wp14="http://schemas.microsoft.com/office/word/2010/wordml" w14:paraId="44701A24" wp14:textId="77777777">
      <w:pPr>
        <w:pStyle w:val="Heading2"/>
        <w:keepNext/>
        <w:pageBreakBefore w:val="0"/>
        <w:spacing w:before="200" w:after="120"/>
      </w:pPr>
      <w:r>
        <w:rPr>
          <w:rFonts w:ascii="Aptos" w:hAnsi="Aptos"/>
          <w:b/>
          <w:color w:val="121A20"/>
          <w:sz w:val="25"/>
        </w:rPr>
        <w:t>Phases du projet</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3331"/>
        <w:gridCol w:w="3331"/>
        <w:gridCol w:w="3331"/>
      </w:tblGrid>
      <w:tr xmlns:wp14="http://schemas.microsoft.com/office/word/2010/wordml" w14:paraId="21472958" wp14:textId="77777777">
        <w:trPr>
          <w:tblHeader w:val="true"/>
          <w:cantSplit/>
        </w:trPr>
        <w:tc>
          <w:tcPr>
            <w:tcW w:w="2232" w:type="dxa"/>
            <w:shd w:fill="0B2B3A"/>
            <w:tcMar>
              <w:top w:w="105" w:type="dxa"/>
              <w:start w:w="120" w:type="dxa"/>
              <w:bottom w:w="105" w:type="dxa"/>
              <w:end w:w="120" w:type="dxa"/>
            </w:tcMar>
            <w:vAlign w:val="center"/>
            <w:tcBorders>
              <w:top w:val="single" w:color="00A79D" w:sz="18"/>
            </w:tcBorders>
          </w:tcPr>
          <w:p w14:paraId="661B0C4B" wp14:textId="77777777">
            <w:pPr>
              <w:spacing w:after="0"/>
              <w:jc w:val="center"/>
            </w:pPr>
            <w:r>
              <w:rPr>
                <w:rFonts w:ascii="Aptos" w:hAnsi="Aptos"/>
                <w:b/>
                <w:color w:val="FFFFFF"/>
                <w:sz w:val="18"/>
              </w:rPr>
              <w:t>Phase</w:t>
            </w:r>
          </w:p>
        </w:tc>
        <w:tc>
          <w:tcPr>
            <w:tcW w:w="1584" w:type="dxa"/>
            <w:shd w:fill="0B2B3A"/>
            <w:tcMar>
              <w:top w:w="105" w:type="dxa"/>
              <w:start w:w="120" w:type="dxa"/>
              <w:bottom w:w="105" w:type="dxa"/>
              <w:end w:w="120" w:type="dxa"/>
            </w:tcMar>
            <w:vAlign w:val="center"/>
            <w:tcBorders>
              <w:top w:val="single" w:color="00A79D" w:sz="18"/>
            </w:tcBorders>
          </w:tcPr>
          <w:p w14:paraId="7C42F51F" wp14:textId="77777777">
            <w:pPr>
              <w:spacing w:after="0"/>
              <w:jc w:val="center"/>
            </w:pPr>
            <w:r>
              <w:rPr>
                <w:rFonts w:ascii="Aptos" w:hAnsi="Aptos"/>
                <w:b/>
                <w:color w:val="FFFFFF"/>
                <w:sz w:val="18"/>
              </w:rPr>
              <w:t>Part indicative</w:t>
            </w:r>
          </w:p>
        </w:tc>
        <w:tc>
          <w:tcPr>
            <w:tcW w:w="5544" w:type="dxa"/>
            <w:shd w:fill="0B2B3A"/>
            <w:tcMar>
              <w:top w:w="105" w:type="dxa"/>
              <w:start w:w="120" w:type="dxa"/>
              <w:bottom w:w="105" w:type="dxa"/>
              <w:end w:w="120" w:type="dxa"/>
            </w:tcMar>
            <w:vAlign w:val="center"/>
            <w:tcBorders>
              <w:top w:val="single" w:color="00A79D" w:sz="18"/>
            </w:tcBorders>
          </w:tcPr>
          <w:p w14:paraId="21DE891B" wp14:textId="77777777">
            <w:pPr>
              <w:spacing w:after="0"/>
              <w:jc w:val="center"/>
            </w:pPr>
            <w:r>
              <w:rPr>
                <w:rFonts w:ascii="Aptos" w:hAnsi="Aptos"/>
                <w:b/>
                <w:color w:val="FFFFFF"/>
                <w:sz w:val="18"/>
              </w:rPr>
              <w:t>Travaux et résultats</w:t>
            </w:r>
          </w:p>
        </w:tc>
      </w:tr>
      <w:tr xmlns:wp14="http://schemas.microsoft.com/office/word/2010/wordml" w14:paraId="6C742604" wp14:textId="77777777">
        <w:trPr>
          <w:cantSplit/>
        </w:trPr>
        <w:tc>
          <w:tcPr>
            <w:tcW w:w="2232" w:type="dxa"/>
            <w:tcMar>
              <w:top w:w="105" w:type="dxa"/>
              <w:start w:w="120" w:type="dxa"/>
              <w:bottom w:w="105" w:type="dxa"/>
              <w:end w:w="120" w:type="dxa"/>
            </w:tcMar>
            <w:vAlign w:val="center"/>
          </w:tcPr>
          <w:p w14:paraId="5EB9A562" wp14:textId="77777777">
            <w:pPr>
              <w:spacing w:after="0" w:line="247" w:lineRule="auto"/>
              <w:jc w:val="left"/>
            </w:pPr>
            <w:r>
              <w:rPr>
                <w:rFonts w:ascii="Aptos" w:hAnsi="Aptos"/>
                <w:b w:val="0"/>
                <w:color w:val="121A20"/>
                <w:sz w:val="18"/>
              </w:rPr>
              <w:t>Analyse</w:t>
            </w:r>
          </w:p>
        </w:tc>
        <w:tc>
          <w:tcPr>
            <w:tcW w:w="1584" w:type="dxa"/>
            <w:tcMar>
              <w:top w:w="105" w:type="dxa"/>
              <w:start w:w="120" w:type="dxa"/>
              <w:bottom w:w="105" w:type="dxa"/>
              <w:end w:w="120" w:type="dxa"/>
            </w:tcMar>
            <w:vAlign w:val="center"/>
          </w:tcPr>
          <w:p w14:paraId="3B2C0632" wp14:textId="77777777">
            <w:pPr>
              <w:spacing w:after="0" w:line="247" w:lineRule="auto"/>
              <w:jc w:val="center"/>
            </w:pPr>
            <w:r>
              <w:rPr>
                <w:rFonts w:ascii="Aptos" w:hAnsi="Aptos"/>
                <w:b w:val="0"/>
                <w:color w:val="121A20"/>
                <w:sz w:val="18"/>
              </w:rPr>
              <w:t>15 pour cent</w:t>
            </w:r>
          </w:p>
        </w:tc>
        <w:tc>
          <w:tcPr>
            <w:tcW w:w="5544" w:type="dxa"/>
            <w:tcMar>
              <w:top w:w="105" w:type="dxa"/>
              <w:start w:w="120" w:type="dxa"/>
              <w:bottom w:w="105" w:type="dxa"/>
              <w:end w:w="120" w:type="dxa"/>
            </w:tcMar>
            <w:vAlign w:val="center"/>
          </w:tcPr>
          <w:p w14:paraId="03DA3F58" wp14:textId="77777777">
            <w:pPr>
              <w:spacing w:after="0" w:line="247" w:lineRule="auto"/>
              <w:jc w:val="left"/>
            </w:pPr>
            <w:r>
              <w:rPr>
                <w:rFonts w:ascii="Aptos" w:hAnsi="Aptos"/>
                <w:b w:val="0"/>
                <w:color w:val="121A20"/>
                <w:sz w:val="18"/>
              </w:rPr>
              <w:t>Cahier des charges, besoins, règles et critères de recette.</w:t>
            </w:r>
          </w:p>
        </w:tc>
      </w:tr>
      <w:tr xmlns:wp14="http://schemas.microsoft.com/office/word/2010/wordml" w14:paraId="215C797A" wp14:textId="77777777">
        <w:trPr>
          <w:cantSplit/>
        </w:trPr>
        <w:tc>
          <w:tcPr>
            <w:tcW w:w="2232" w:type="dxa"/>
            <w:shd w:fill="E7F5F3"/>
            <w:tcMar>
              <w:top w:w="105" w:type="dxa"/>
              <w:start w:w="120" w:type="dxa"/>
              <w:bottom w:w="105" w:type="dxa"/>
              <w:end w:w="120" w:type="dxa"/>
            </w:tcMar>
            <w:vAlign w:val="center"/>
          </w:tcPr>
          <w:p w14:paraId="11F081DE" wp14:textId="77777777">
            <w:pPr>
              <w:spacing w:after="0" w:line="247" w:lineRule="auto"/>
              <w:jc w:val="left"/>
            </w:pPr>
            <w:r>
              <w:rPr>
                <w:rFonts w:ascii="Aptos" w:hAnsi="Aptos"/>
                <w:b w:val="0"/>
                <w:color w:val="121A20"/>
                <w:sz w:val="18"/>
              </w:rPr>
              <w:t>Conception</w:t>
            </w:r>
          </w:p>
        </w:tc>
        <w:tc>
          <w:tcPr>
            <w:tcW w:w="1584" w:type="dxa"/>
            <w:shd w:fill="E7F5F3"/>
            <w:tcMar>
              <w:top w:w="105" w:type="dxa"/>
              <w:start w:w="120" w:type="dxa"/>
              <w:bottom w:w="105" w:type="dxa"/>
              <w:end w:w="120" w:type="dxa"/>
            </w:tcMar>
            <w:vAlign w:val="center"/>
          </w:tcPr>
          <w:p w14:paraId="5AE59C43" wp14:textId="77777777">
            <w:pPr>
              <w:spacing w:after="0" w:line="247" w:lineRule="auto"/>
              <w:jc w:val="center"/>
            </w:pPr>
            <w:r>
              <w:rPr>
                <w:rFonts w:ascii="Aptos" w:hAnsi="Aptos"/>
                <w:b w:val="0"/>
                <w:color w:val="121A20"/>
                <w:sz w:val="18"/>
              </w:rPr>
              <w:t>20 pour cent</w:t>
            </w:r>
          </w:p>
        </w:tc>
        <w:tc>
          <w:tcPr>
            <w:tcW w:w="5544" w:type="dxa"/>
            <w:shd w:fill="E7F5F3"/>
            <w:tcMar>
              <w:top w:w="105" w:type="dxa"/>
              <w:start w:w="120" w:type="dxa"/>
              <w:bottom w:w="105" w:type="dxa"/>
              <w:end w:w="120" w:type="dxa"/>
            </w:tcMar>
            <w:vAlign w:val="center"/>
          </w:tcPr>
          <w:p w14:paraId="0820C959" wp14:textId="77777777">
            <w:pPr>
              <w:spacing w:after="0" w:line="247" w:lineRule="auto"/>
              <w:jc w:val="left"/>
            </w:pPr>
            <w:r>
              <w:rPr>
                <w:rFonts w:ascii="Aptos" w:hAnsi="Aptos"/>
                <w:b w:val="0"/>
                <w:color w:val="121A20"/>
                <w:sz w:val="18"/>
              </w:rPr>
              <w:t>MCD, MLD, MPD, architecture, maquettes et organisation de l'API.</w:t>
            </w:r>
          </w:p>
        </w:tc>
      </w:tr>
      <w:tr xmlns:wp14="http://schemas.microsoft.com/office/word/2010/wordml" w14:paraId="1ABB1731" wp14:textId="77777777">
        <w:trPr>
          <w:cantSplit/>
        </w:trPr>
        <w:tc>
          <w:tcPr>
            <w:tcW w:w="2232" w:type="dxa"/>
            <w:tcMar>
              <w:top w:w="105" w:type="dxa"/>
              <w:start w:w="120" w:type="dxa"/>
              <w:bottom w:w="105" w:type="dxa"/>
              <w:end w:w="120" w:type="dxa"/>
            </w:tcMar>
            <w:vAlign w:val="center"/>
          </w:tcPr>
          <w:p w14:paraId="2413227E" wp14:textId="77777777">
            <w:pPr>
              <w:spacing w:after="0" w:line="247" w:lineRule="auto"/>
              <w:jc w:val="left"/>
            </w:pPr>
            <w:r>
              <w:rPr>
                <w:rFonts w:ascii="Aptos" w:hAnsi="Aptos"/>
                <w:b w:val="0"/>
                <w:color w:val="121A20"/>
                <w:sz w:val="18"/>
              </w:rPr>
              <w:t>Développement du socle</w:t>
            </w:r>
          </w:p>
        </w:tc>
        <w:tc>
          <w:tcPr>
            <w:tcW w:w="1584" w:type="dxa"/>
            <w:tcMar>
              <w:top w:w="105" w:type="dxa"/>
              <w:start w:w="120" w:type="dxa"/>
              <w:bottom w:w="105" w:type="dxa"/>
              <w:end w:w="120" w:type="dxa"/>
            </w:tcMar>
            <w:vAlign w:val="center"/>
          </w:tcPr>
          <w:p w14:paraId="796C035A" wp14:textId="77777777">
            <w:pPr>
              <w:spacing w:after="0" w:line="247" w:lineRule="auto"/>
              <w:jc w:val="center"/>
            </w:pPr>
            <w:r>
              <w:rPr>
                <w:rFonts w:ascii="Aptos" w:hAnsi="Aptos"/>
                <w:b w:val="0"/>
                <w:color w:val="121A20"/>
                <w:sz w:val="18"/>
              </w:rPr>
              <w:t>20 pour cent</w:t>
            </w:r>
          </w:p>
        </w:tc>
        <w:tc>
          <w:tcPr>
            <w:tcW w:w="5544" w:type="dxa"/>
            <w:tcMar>
              <w:top w:w="105" w:type="dxa"/>
              <w:start w:w="120" w:type="dxa"/>
              <w:bottom w:w="105" w:type="dxa"/>
              <w:end w:w="120" w:type="dxa"/>
            </w:tcMar>
            <w:vAlign w:val="center"/>
          </w:tcPr>
          <w:p w14:paraId="0349ADF2" wp14:textId="77777777">
            <w:pPr>
              <w:spacing w:after="0" w:line="247" w:lineRule="auto"/>
              <w:jc w:val="left"/>
            </w:pPr>
            <w:r>
              <w:rPr>
                <w:rFonts w:ascii="Aptos" w:hAnsi="Aptos"/>
                <w:b w:val="0"/>
                <w:color w:val="121A20"/>
                <w:sz w:val="18"/>
              </w:rPr>
              <w:t>Authentification, rôles, base MySQL et structure React et Express.</w:t>
            </w:r>
          </w:p>
        </w:tc>
      </w:tr>
      <w:tr xmlns:wp14="http://schemas.microsoft.com/office/word/2010/wordml" w14:paraId="7AD584CF" wp14:textId="77777777">
        <w:trPr>
          <w:cantSplit/>
        </w:trPr>
        <w:tc>
          <w:tcPr>
            <w:tcW w:w="2232" w:type="dxa"/>
            <w:shd w:fill="E7F5F3"/>
            <w:tcMar>
              <w:top w:w="105" w:type="dxa"/>
              <w:start w:w="120" w:type="dxa"/>
              <w:bottom w:w="105" w:type="dxa"/>
              <w:end w:w="120" w:type="dxa"/>
            </w:tcMar>
            <w:vAlign w:val="center"/>
          </w:tcPr>
          <w:p w14:paraId="033EAC9A" wp14:textId="77777777">
            <w:pPr>
              <w:spacing w:after="0" w:line="247" w:lineRule="auto"/>
              <w:jc w:val="left"/>
            </w:pPr>
            <w:r>
              <w:rPr>
                <w:rFonts w:ascii="Aptos" w:hAnsi="Aptos"/>
                <w:b w:val="0"/>
                <w:color w:val="121A20"/>
                <w:sz w:val="18"/>
              </w:rPr>
              <w:t>Développement métier</w:t>
            </w:r>
          </w:p>
        </w:tc>
        <w:tc>
          <w:tcPr>
            <w:tcW w:w="1584" w:type="dxa"/>
            <w:shd w:fill="E7F5F3"/>
            <w:tcMar>
              <w:top w:w="105" w:type="dxa"/>
              <w:start w:w="120" w:type="dxa"/>
              <w:bottom w:w="105" w:type="dxa"/>
              <w:end w:w="120" w:type="dxa"/>
            </w:tcMar>
            <w:vAlign w:val="center"/>
          </w:tcPr>
          <w:p w14:paraId="13EF063D" wp14:textId="77777777">
            <w:pPr>
              <w:spacing w:after="0" w:line="247" w:lineRule="auto"/>
              <w:jc w:val="center"/>
            </w:pPr>
            <w:r>
              <w:rPr>
                <w:rFonts w:ascii="Aptos" w:hAnsi="Aptos"/>
                <w:b w:val="0"/>
                <w:color w:val="121A20"/>
                <w:sz w:val="18"/>
              </w:rPr>
              <w:t>25 pour cent</w:t>
            </w:r>
          </w:p>
        </w:tc>
        <w:tc>
          <w:tcPr>
            <w:tcW w:w="5544" w:type="dxa"/>
            <w:shd w:fill="E7F5F3"/>
            <w:tcMar>
              <w:top w:w="105" w:type="dxa"/>
              <w:start w:w="120" w:type="dxa"/>
              <w:bottom w:w="105" w:type="dxa"/>
              <w:end w:w="120" w:type="dxa"/>
            </w:tcMar>
            <w:vAlign w:val="center"/>
          </w:tcPr>
          <w:p w14:paraId="41288516" wp14:textId="77777777">
            <w:pPr>
              <w:spacing w:after="0" w:line="247" w:lineRule="auto"/>
              <w:jc w:val="left"/>
            </w:pPr>
            <w:r>
              <w:rPr>
                <w:rFonts w:ascii="Aptos" w:hAnsi="Aptos"/>
                <w:b w:val="0"/>
                <w:color w:val="121A20"/>
                <w:sz w:val="18"/>
              </w:rPr>
              <w:t>Catalogue, panier, commandes, administration, fournisseurs, stocks et livraisons.</w:t>
            </w:r>
          </w:p>
        </w:tc>
      </w:tr>
      <w:tr xmlns:wp14="http://schemas.microsoft.com/office/word/2010/wordml" w14:paraId="7DCA5A4E" wp14:textId="77777777">
        <w:trPr>
          <w:cantSplit/>
        </w:trPr>
        <w:tc>
          <w:tcPr>
            <w:tcW w:w="2232" w:type="dxa"/>
            <w:tcMar>
              <w:top w:w="105" w:type="dxa"/>
              <w:start w:w="120" w:type="dxa"/>
              <w:bottom w:w="105" w:type="dxa"/>
              <w:end w:w="120" w:type="dxa"/>
            </w:tcMar>
            <w:vAlign w:val="center"/>
          </w:tcPr>
          <w:p w14:paraId="38E45388" wp14:textId="77777777">
            <w:pPr>
              <w:spacing w:after="0" w:line="247" w:lineRule="auto"/>
              <w:jc w:val="left"/>
            </w:pPr>
            <w:r>
              <w:rPr>
                <w:rFonts w:ascii="Aptos" w:hAnsi="Aptos"/>
                <w:b w:val="0"/>
                <w:color w:val="121A20"/>
                <w:sz w:val="18"/>
              </w:rPr>
              <w:t>Tests et corrections</w:t>
            </w:r>
          </w:p>
        </w:tc>
        <w:tc>
          <w:tcPr>
            <w:tcW w:w="1584" w:type="dxa"/>
            <w:tcMar>
              <w:top w:w="105" w:type="dxa"/>
              <w:start w:w="120" w:type="dxa"/>
              <w:bottom w:w="105" w:type="dxa"/>
              <w:end w:w="120" w:type="dxa"/>
            </w:tcMar>
            <w:vAlign w:val="center"/>
          </w:tcPr>
          <w:p w14:paraId="649C70FA" wp14:textId="77777777">
            <w:pPr>
              <w:spacing w:after="0" w:line="247" w:lineRule="auto"/>
              <w:jc w:val="center"/>
            </w:pPr>
            <w:r>
              <w:rPr>
                <w:rFonts w:ascii="Aptos" w:hAnsi="Aptos"/>
                <w:b w:val="0"/>
                <w:color w:val="121A20"/>
                <w:sz w:val="18"/>
              </w:rPr>
              <w:t>15 pour cent</w:t>
            </w:r>
          </w:p>
        </w:tc>
        <w:tc>
          <w:tcPr>
            <w:tcW w:w="5544" w:type="dxa"/>
            <w:tcMar>
              <w:top w:w="105" w:type="dxa"/>
              <w:start w:w="120" w:type="dxa"/>
              <w:bottom w:w="105" w:type="dxa"/>
              <w:end w:w="120" w:type="dxa"/>
            </w:tcMar>
            <w:vAlign w:val="center"/>
          </w:tcPr>
          <w:p w14:paraId="3A2A6FCD" wp14:textId="77777777">
            <w:pPr>
              <w:spacing w:after="0" w:line="247" w:lineRule="auto"/>
              <w:jc w:val="left"/>
            </w:pPr>
            <w:r>
              <w:rPr>
                <w:rFonts w:ascii="Aptos" w:hAnsi="Aptos"/>
                <w:b w:val="0"/>
                <w:color w:val="121A20"/>
                <w:sz w:val="18"/>
              </w:rPr>
              <w:t>Tests fonctionnels, sécurité, intégration et correction des anomalies.</w:t>
            </w:r>
          </w:p>
        </w:tc>
      </w:tr>
      <w:tr xmlns:wp14="http://schemas.microsoft.com/office/word/2010/wordml" w14:paraId="50C90C1D" wp14:textId="77777777">
        <w:trPr>
          <w:cantSplit/>
        </w:trPr>
        <w:tc>
          <w:tcPr>
            <w:tcW w:w="2232" w:type="dxa"/>
            <w:shd w:fill="E7F5F3"/>
            <w:tcMar>
              <w:top w:w="105" w:type="dxa"/>
              <w:start w:w="120" w:type="dxa"/>
              <w:bottom w:w="105" w:type="dxa"/>
              <w:end w:w="120" w:type="dxa"/>
            </w:tcMar>
            <w:vAlign w:val="center"/>
          </w:tcPr>
          <w:p w14:paraId="2CA2E9B4" wp14:textId="77777777">
            <w:pPr>
              <w:spacing w:after="0" w:line="247" w:lineRule="auto"/>
              <w:jc w:val="left"/>
            </w:pPr>
            <w:r>
              <w:rPr>
                <w:rFonts w:ascii="Aptos" w:hAnsi="Aptos"/>
                <w:b w:val="0"/>
                <w:color w:val="121A20"/>
                <w:sz w:val="18"/>
              </w:rPr>
              <w:t>Livraison</w:t>
            </w:r>
          </w:p>
        </w:tc>
        <w:tc>
          <w:tcPr>
            <w:tcW w:w="1584" w:type="dxa"/>
            <w:shd w:fill="E7F5F3"/>
            <w:tcMar>
              <w:top w:w="105" w:type="dxa"/>
              <w:start w:w="120" w:type="dxa"/>
              <w:bottom w:w="105" w:type="dxa"/>
              <w:end w:w="120" w:type="dxa"/>
            </w:tcMar>
            <w:vAlign w:val="center"/>
          </w:tcPr>
          <w:p w14:paraId="74511227" wp14:textId="77777777">
            <w:pPr>
              <w:spacing w:after="0" w:line="247" w:lineRule="auto"/>
              <w:jc w:val="center"/>
            </w:pPr>
            <w:r>
              <w:rPr>
                <w:rFonts w:ascii="Aptos" w:hAnsi="Aptos"/>
                <w:b w:val="0"/>
                <w:color w:val="121A20"/>
                <w:sz w:val="18"/>
              </w:rPr>
              <w:t>5 pour cent</w:t>
            </w:r>
          </w:p>
        </w:tc>
        <w:tc>
          <w:tcPr>
            <w:tcW w:w="5544" w:type="dxa"/>
            <w:shd w:fill="E7F5F3"/>
            <w:tcMar>
              <w:top w:w="105" w:type="dxa"/>
              <w:start w:w="120" w:type="dxa"/>
              <w:bottom w:w="105" w:type="dxa"/>
              <w:end w:w="120" w:type="dxa"/>
            </w:tcMar>
            <w:vAlign w:val="center"/>
          </w:tcPr>
          <w:p w14:paraId="1D87D3DA" wp14:textId="77777777">
            <w:pPr>
              <w:spacing w:after="0" w:line="247" w:lineRule="auto"/>
              <w:jc w:val="left"/>
            </w:pPr>
            <w:r>
              <w:rPr>
                <w:rFonts w:ascii="Aptos" w:hAnsi="Aptos"/>
                <w:b w:val="0"/>
                <w:color w:val="121A20"/>
                <w:sz w:val="18"/>
              </w:rPr>
              <w:t>Jeu de données, documentation, démonstration et préparation de la soutenance.</w:t>
            </w:r>
          </w:p>
        </w:tc>
      </w:tr>
    </w:tbl>
    <w:p xmlns:wp14="http://schemas.microsoft.com/office/word/2010/wordml" w14:paraId="1299C43A" wp14:textId="77777777">
      <w:pPr>
        <w:spacing w:after="40"/>
      </w:pPr>
    </w:p>
    <w:p xmlns:wp14="http://schemas.microsoft.com/office/word/2010/wordml" w14:paraId="0E236AB8" wp14:textId="77777777">
      <w:pPr>
        <w:spacing w:before="0" w:after="120" w:line="269" w:lineRule="auto"/>
      </w:pPr>
      <w:r>
        <w:rPr>
          <w:rFonts w:ascii="Aptos" w:hAnsi="Aptos"/>
          <w:b w:val="0"/>
          <w:color w:val="121A20"/>
          <w:sz w:val="21"/>
        </w:rPr>
        <w:t>La durée totale et les dates seront reportées dans le diagramme de Gantt dès que la date de remise sera communiquée. Les pourcentages permettent déjà de répartir le temps disponible sans inventer un calendrier.</w:t>
      </w:r>
    </w:p>
    <w:p xmlns:wp14="http://schemas.microsoft.com/office/word/2010/wordml" w14:paraId="2ACA28A0" wp14:textId="77777777">
      <w:pPr>
        <w:pStyle w:val="Heading1"/>
        <w:keepNext/>
        <w:pageBreakBefore/>
        <w:spacing w:before="0" w:after="120"/>
      </w:pPr>
      <w:r>
        <w:rPr>
          <w:rFonts w:ascii="Aptos" w:hAnsi="Aptos"/>
          <w:b/>
          <w:color w:val="121A20"/>
          <w:sz w:val="32"/>
        </w:rPr>
        <w:t>11 Stratégie de tests et recette</w:t>
      </w:r>
    </w:p>
    <w:p xmlns:wp14="http://schemas.microsoft.com/office/word/2010/wordml" w14:paraId="1993308B" wp14:textId="77777777">
      <w:pPr>
        <w:pStyle w:val="Heading2"/>
        <w:keepNext/>
        <w:pageBreakBefore w:val="0"/>
        <w:spacing w:before="200" w:after="120"/>
      </w:pPr>
      <w:r>
        <w:rPr>
          <w:rFonts w:ascii="Aptos" w:hAnsi="Aptos"/>
          <w:b/>
          <w:color w:val="121A20"/>
          <w:sz w:val="25"/>
        </w:rPr>
        <w:t>Niveaux de tests</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3331"/>
        <w:gridCol w:w="3331"/>
        <w:gridCol w:w="3331"/>
      </w:tblGrid>
      <w:tr xmlns:wp14="http://schemas.microsoft.com/office/word/2010/wordml" w14:paraId="7444C24C" wp14:textId="77777777">
        <w:trPr>
          <w:tblHeader w:val="true"/>
          <w:cantSplit/>
        </w:trPr>
        <w:tc>
          <w:tcPr>
            <w:tcW w:w="1872" w:type="dxa"/>
            <w:shd w:fill="0B2B3A"/>
            <w:tcMar>
              <w:top w:w="105" w:type="dxa"/>
              <w:start w:w="120" w:type="dxa"/>
              <w:bottom w:w="105" w:type="dxa"/>
              <w:end w:w="120" w:type="dxa"/>
            </w:tcMar>
            <w:vAlign w:val="center"/>
            <w:tcBorders>
              <w:top w:val="single" w:color="00A79D" w:sz="18"/>
            </w:tcBorders>
          </w:tcPr>
          <w:p w14:paraId="3AB3EEAD" wp14:textId="77777777">
            <w:pPr>
              <w:spacing w:after="0"/>
              <w:jc w:val="center"/>
            </w:pPr>
            <w:r>
              <w:rPr>
                <w:rFonts w:ascii="Aptos" w:hAnsi="Aptos"/>
                <w:b/>
                <w:color w:val="FFFFFF"/>
                <w:sz w:val="18"/>
              </w:rPr>
              <w:t>Type</w:t>
            </w:r>
          </w:p>
        </w:tc>
        <w:tc>
          <w:tcPr>
            <w:tcW w:w="2880" w:type="dxa"/>
            <w:shd w:fill="0B2B3A"/>
            <w:tcMar>
              <w:top w:w="105" w:type="dxa"/>
              <w:start w:w="120" w:type="dxa"/>
              <w:bottom w:w="105" w:type="dxa"/>
              <w:end w:w="120" w:type="dxa"/>
            </w:tcMar>
            <w:vAlign w:val="center"/>
            <w:tcBorders>
              <w:top w:val="single" w:color="00A79D" w:sz="18"/>
            </w:tcBorders>
          </w:tcPr>
          <w:p w14:paraId="54C582F8" wp14:textId="77777777">
            <w:pPr>
              <w:spacing w:after="0"/>
              <w:jc w:val="center"/>
            </w:pPr>
            <w:r>
              <w:rPr>
                <w:rFonts w:ascii="Aptos" w:hAnsi="Aptos"/>
                <w:b/>
                <w:color w:val="FFFFFF"/>
                <w:sz w:val="18"/>
              </w:rPr>
              <w:t>Objectif</w:t>
            </w:r>
          </w:p>
        </w:tc>
        <w:tc>
          <w:tcPr>
            <w:tcW w:w="4608" w:type="dxa"/>
            <w:shd w:fill="0B2B3A"/>
            <w:tcMar>
              <w:top w:w="105" w:type="dxa"/>
              <w:start w:w="120" w:type="dxa"/>
              <w:bottom w:w="105" w:type="dxa"/>
              <w:end w:w="120" w:type="dxa"/>
            </w:tcMar>
            <w:vAlign w:val="center"/>
            <w:tcBorders>
              <w:top w:val="single" w:color="00A79D" w:sz="18"/>
            </w:tcBorders>
          </w:tcPr>
          <w:p w14:paraId="1802308B" wp14:textId="77777777">
            <w:pPr>
              <w:spacing w:after="0"/>
              <w:jc w:val="center"/>
            </w:pPr>
            <w:r>
              <w:rPr>
                <w:rFonts w:ascii="Aptos" w:hAnsi="Aptos"/>
                <w:b/>
                <w:color w:val="FFFFFF"/>
                <w:sz w:val="18"/>
              </w:rPr>
              <w:t>Exemples</w:t>
            </w:r>
          </w:p>
        </w:tc>
      </w:tr>
      <w:tr xmlns:wp14="http://schemas.microsoft.com/office/word/2010/wordml" w14:paraId="6F11375D" wp14:textId="77777777">
        <w:trPr>
          <w:cantSplit/>
        </w:trPr>
        <w:tc>
          <w:tcPr>
            <w:tcW w:w="1872" w:type="dxa"/>
            <w:tcMar>
              <w:top w:w="105" w:type="dxa"/>
              <w:start w:w="120" w:type="dxa"/>
              <w:bottom w:w="105" w:type="dxa"/>
              <w:end w:w="120" w:type="dxa"/>
            </w:tcMar>
            <w:vAlign w:val="center"/>
          </w:tcPr>
          <w:p w14:paraId="0D92D3CB" wp14:textId="77777777">
            <w:pPr>
              <w:spacing w:after="0" w:line="247" w:lineRule="auto"/>
              <w:jc w:val="left"/>
            </w:pPr>
            <w:r>
              <w:rPr>
                <w:rFonts w:ascii="Aptos" w:hAnsi="Aptos"/>
                <w:b w:val="0"/>
                <w:color w:val="121A20"/>
                <w:sz w:val="18"/>
              </w:rPr>
              <w:t>Tests unitaires</w:t>
            </w:r>
          </w:p>
        </w:tc>
        <w:tc>
          <w:tcPr>
            <w:tcW w:w="2880" w:type="dxa"/>
            <w:tcMar>
              <w:top w:w="105" w:type="dxa"/>
              <w:start w:w="120" w:type="dxa"/>
              <w:bottom w:w="105" w:type="dxa"/>
              <w:end w:w="120" w:type="dxa"/>
            </w:tcMar>
            <w:vAlign w:val="center"/>
          </w:tcPr>
          <w:p w14:paraId="7DFD9053" wp14:textId="77777777">
            <w:pPr>
              <w:spacing w:after="0" w:line="247" w:lineRule="auto"/>
              <w:jc w:val="left"/>
            </w:pPr>
            <w:r>
              <w:rPr>
                <w:rFonts w:ascii="Aptos" w:hAnsi="Aptos"/>
                <w:b w:val="0"/>
                <w:color w:val="121A20"/>
                <w:sz w:val="18"/>
              </w:rPr>
              <w:t>Vérifier les fonctions isolées.</w:t>
            </w:r>
          </w:p>
        </w:tc>
        <w:tc>
          <w:tcPr>
            <w:tcW w:w="4608" w:type="dxa"/>
            <w:tcMar>
              <w:top w:w="105" w:type="dxa"/>
              <w:start w:w="120" w:type="dxa"/>
              <w:bottom w:w="105" w:type="dxa"/>
              <w:end w:w="120" w:type="dxa"/>
            </w:tcMar>
            <w:vAlign w:val="center"/>
          </w:tcPr>
          <w:p w14:paraId="55AD4A96" wp14:textId="77777777">
            <w:pPr>
              <w:spacing w:after="0" w:line="247" w:lineRule="auto"/>
              <w:jc w:val="left"/>
            </w:pPr>
            <w:r>
              <w:rPr>
                <w:rFonts w:ascii="Aptos" w:hAnsi="Aptos"/>
                <w:b w:val="0"/>
                <w:color w:val="121A20"/>
                <w:sz w:val="18"/>
              </w:rPr>
              <w:t>Calcul des montants, contrôle des quantités, transitions de statut.</w:t>
            </w:r>
          </w:p>
        </w:tc>
      </w:tr>
      <w:tr xmlns:wp14="http://schemas.microsoft.com/office/word/2010/wordml" w14:paraId="35FE5304" wp14:textId="77777777">
        <w:trPr>
          <w:cantSplit/>
        </w:trPr>
        <w:tc>
          <w:tcPr>
            <w:tcW w:w="1872" w:type="dxa"/>
            <w:shd w:fill="E7F5F3"/>
            <w:tcMar>
              <w:top w:w="105" w:type="dxa"/>
              <w:start w:w="120" w:type="dxa"/>
              <w:bottom w:w="105" w:type="dxa"/>
              <w:end w:w="120" w:type="dxa"/>
            </w:tcMar>
            <w:vAlign w:val="center"/>
          </w:tcPr>
          <w:p w14:paraId="6CF80255" wp14:textId="77777777">
            <w:pPr>
              <w:spacing w:after="0" w:line="247" w:lineRule="auto"/>
              <w:jc w:val="left"/>
            </w:pPr>
            <w:r>
              <w:rPr>
                <w:rFonts w:ascii="Aptos" w:hAnsi="Aptos"/>
                <w:b w:val="0"/>
                <w:color w:val="121A20"/>
                <w:sz w:val="18"/>
              </w:rPr>
              <w:t>Tests API</w:t>
            </w:r>
          </w:p>
        </w:tc>
        <w:tc>
          <w:tcPr>
            <w:tcW w:w="2880" w:type="dxa"/>
            <w:shd w:fill="E7F5F3"/>
            <w:tcMar>
              <w:top w:w="105" w:type="dxa"/>
              <w:start w:w="120" w:type="dxa"/>
              <w:bottom w:w="105" w:type="dxa"/>
              <w:end w:w="120" w:type="dxa"/>
            </w:tcMar>
            <w:vAlign w:val="center"/>
          </w:tcPr>
          <w:p w14:paraId="4213B129" wp14:textId="77777777">
            <w:pPr>
              <w:spacing w:after="0" w:line="247" w:lineRule="auto"/>
              <w:jc w:val="left"/>
            </w:pPr>
            <w:r>
              <w:rPr>
                <w:rFonts w:ascii="Aptos" w:hAnsi="Aptos"/>
                <w:b w:val="0"/>
                <w:color w:val="121A20"/>
                <w:sz w:val="18"/>
              </w:rPr>
              <w:t>Vérifier les routes, autorisations et validations.</w:t>
            </w:r>
          </w:p>
        </w:tc>
        <w:tc>
          <w:tcPr>
            <w:tcW w:w="4608" w:type="dxa"/>
            <w:shd w:fill="E7F5F3"/>
            <w:tcMar>
              <w:top w:w="105" w:type="dxa"/>
              <w:start w:w="120" w:type="dxa"/>
              <w:bottom w:w="105" w:type="dxa"/>
              <w:end w:w="120" w:type="dxa"/>
            </w:tcMar>
            <w:vAlign w:val="center"/>
          </w:tcPr>
          <w:p w14:paraId="0472B4D4" wp14:textId="77777777">
            <w:pPr>
              <w:spacing w:after="0" w:line="247" w:lineRule="auto"/>
              <w:jc w:val="left"/>
            </w:pPr>
            <w:r>
              <w:rPr>
                <w:rFonts w:ascii="Aptos" w:hAnsi="Aptos"/>
                <w:b w:val="0"/>
                <w:color w:val="121A20"/>
                <w:sz w:val="18"/>
              </w:rPr>
              <w:t>Connexion, accès interdit, création de commande et gestion de produit.</w:t>
            </w:r>
          </w:p>
        </w:tc>
      </w:tr>
      <w:tr xmlns:wp14="http://schemas.microsoft.com/office/word/2010/wordml" w14:paraId="7F1A3FD9" wp14:textId="77777777">
        <w:trPr>
          <w:cantSplit/>
        </w:trPr>
        <w:tc>
          <w:tcPr>
            <w:tcW w:w="1872" w:type="dxa"/>
            <w:tcMar>
              <w:top w:w="105" w:type="dxa"/>
              <w:start w:w="120" w:type="dxa"/>
              <w:bottom w:w="105" w:type="dxa"/>
              <w:end w:w="120" w:type="dxa"/>
            </w:tcMar>
            <w:vAlign w:val="center"/>
          </w:tcPr>
          <w:p w14:paraId="38414BEB" wp14:textId="77777777">
            <w:pPr>
              <w:spacing w:after="0" w:line="247" w:lineRule="auto"/>
              <w:jc w:val="left"/>
            </w:pPr>
            <w:r>
              <w:rPr>
                <w:rFonts w:ascii="Aptos" w:hAnsi="Aptos"/>
                <w:b w:val="0"/>
                <w:color w:val="121A20"/>
                <w:sz w:val="18"/>
              </w:rPr>
              <w:t>Tests d'intégration</w:t>
            </w:r>
          </w:p>
        </w:tc>
        <w:tc>
          <w:tcPr>
            <w:tcW w:w="2880" w:type="dxa"/>
            <w:tcMar>
              <w:top w:w="105" w:type="dxa"/>
              <w:start w:w="120" w:type="dxa"/>
              <w:bottom w:w="105" w:type="dxa"/>
              <w:end w:w="120" w:type="dxa"/>
            </w:tcMar>
            <w:vAlign w:val="center"/>
          </w:tcPr>
          <w:p w14:paraId="2B2A9976" wp14:textId="77777777">
            <w:pPr>
              <w:spacing w:after="0" w:line="247" w:lineRule="auto"/>
              <w:jc w:val="left"/>
            </w:pPr>
            <w:r>
              <w:rPr>
                <w:rFonts w:ascii="Aptos" w:hAnsi="Aptos"/>
                <w:b w:val="0"/>
                <w:color w:val="121A20"/>
                <w:sz w:val="18"/>
              </w:rPr>
              <w:t>Vérifier les échanges entre les couches.</w:t>
            </w:r>
          </w:p>
        </w:tc>
        <w:tc>
          <w:tcPr>
            <w:tcW w:w="4608" w:type="dxa"/>
            <w:tcMar>
              <w:top w:w="105" w:type="dxa"/>
              <w:start w:w="120" w:type="dxa"/>
              <w:bottom w:w="105" w:type="dxa"/>
              <w:end w:w="120" w:type="dxa"/>
            </w:tcMar>
            <w:vAlign w:val="center"/>
          </w:tcPr>
          <w:p w14:paraId="4497F48D" wp14:textId="77777777">
            <w:pPr>
              <w:spacing w:after="0" w:line="247" w:lineRule="auto"/>
              <w:jc w:val="left"/>
            </w:pPr>
            <w:r>
              <w:rPr>
                <w:rFonts w:ascii="Aptos" w:hAnsi="Aptos"/>
                <w:b w:val="0"/>
                <w:color w:val="121A20"/>
                <w:sz w:val="18"/>
              </w:rPr>
              <w:t>React vers Express, Express vers MySQL et transaction de stock.</w:t>
            </w:r>
          </w:p>
        </w:tc>
      </w:tr>
      <w:tr xmlns:wp14="http://schemas.microsoft.com/office/word/2010/wordml" w14:paraId="165132BE" wp14:textId="77777777">
        <w:trPr>
          <w:cantSplit/>
        </w:trPr>
        <w:tc>
          <w:tcPr>
            <w:tcW w:w="1872" w:type="dxa"/>
            <w:shd w:fill="E7F5F3"/>
            <w:tcMar>
              <w:top w:w="105" w:type="dxa"/>
              <w:start w:w="120" w:type="dxa"/>
              <w:bottom w:w="105" w:type="dxa"/>
              <w:end w:w="120" w:type="dxa"/>
            </w:tcMar>
            <w:vAlign w:val="center"/>
          </w:tcPr>
          <w:p w14:paraId="224AFBAF" wp14:textId="77777777">
            <w:pPr>
              <w:spacing w:after="0" w:line="247" w:lineRule="auto"/>
              <w:jc w:val="left"/>
            </w:pPr>
            <w:r>
              <w:rPr>
                <w:rFonts w:ascii="Aptos" w:hAnsi="Aptos"/>
                <w:b w:val="0"/>
                <w:color w:val="121A20"/>
                <w:sz w:val="18"/>
              </w:rPr>
              <w:t>Tests fonctionnels</w:t>
            </w:r>
          </w:p>
        </w:tc>
        <w:tc>
          <w:tcPr>
            <w:tcW w:w="2880" w:type="dxa"/>
            <w:shd w:fill="E7F5F3"/>
            <w:tcMar>
              <w:top w:w="105" w:type="dxa"/>
              <w:start w:w="120" w:type="dxa"/>
              <w:bottom w:w="105" w:type="dxa"/>
              <w:end w:w="120" w:type="dxa"/>
            </w:tcMar>
            <w:vAlign w:val="center"/>
          </w:tcPr>
          <w:p w14:paraId="653A6710" wp14:textId="77777777">
            <w:pPr>
              <w:spacing w:after="0" w:line="247" w:lineRule="auto"/>
              <w:jc w:val="left"/>
            </w:pPr>
            <w:r>
              <w:rPr>
                <w:rFonts w:ascii="Aptos" w:hAnsi="Aptos"/>
                <w:b w:val="0"/>
                <w:color w:val="121A20"/>
                <w:sz w:val="18"/>
              </w:rPr>
              <w:t>Valider les parcours complets.</w:t>
            </w:r>
          </w:p>
        </w:tc>
        <w:tc>
          <w:tcPr>
            <w:tcW w:w="4608" w:type="dxa"/>
            <w:shd w:fill="E7F5F3"/>
            <w:tcMar>
              <w:top w:w="105" w:type="dxa"/>
              <w:start w:w="120" w:type="dxa"/>
              <w:bottom w:w="105" w:type="dxa"/>
              <w:end w:w="120" w:type="dxa"/>
            </w:tcMar>
            <w:vAlign w:val="center"/>
          </w:tcPr>
          <w:p w14:paraId="07F85E20" wp14:textId="77777777">
            <w:pPr>
              <w:spacing w:after="0" w:line="247" w:lineRule="auto"/>
              <w:jc w:val="left"/>
            </w:pPr>
            <w:r>
              <w:rPr>
                <w:rFonts w:ascii="Aptos" w:hAnsi="Aptos"/>
                <w:b w:val="0"/>
                <w:color w:val="121A20"/>
                <w:sz w:val="18"/>
              </w:rPr>
              <w:t>Connexion initiale, achat simulé, historique et validation fournisseur.</w:t>
            </w:r>
          </w:p>
        </w:tc>
      </w:tr>
      <w:tr xmlns:wp14="http://schemas.microsoft.com/office/word/2010/wordml" w14:paraId="1E66A526" wp14:textId="77777777">
        <w:trPr>
          <w:cantSplit/>
        </w:trPr>
        <w:tc>
          <w:tcPr>
            <w:tcW w:w="1872" w:type="dxa"/>
            <w:tcMar>
              <w:top w:w="105" w:type="dxa"/>
              <w:start w:w="120" w:type="dxa"/>
              <w:bottom w:w="105" w:type="dxa"/>
              <w:end w:w="120" w:type="dxa"/>
            </w:tcMar>
            <w:vAlign w:val="center"/>
          </w:tcPr>
          <w:p w14:paraId="6855E437" wp14:textId="77777777">
            <w:pPr>
              <w:spacing w:after="0" w:line="247" w:lineRule="auto"/>
              <w:jc w:val="left"/>
            </w:pPr>
            <w:r>
              <w:rPr>
                <w:rFonts w:ascii="Aptos" w:hAnsi="Aptos"/>
                <w:b w:val="0"/>
                <w:color w:val="121A20"/>
                <w:sz w:val="18"/>
              </w:rPr>
              <w:t>Tests d'interface</w:t>
            </w:r>
          </w:p>
        </w:tc>
        <w:tc>
          <w:tcPr>
            <w:tcW w:w="2880" w:type="dxa"/>
            <w:tcMar>
              <w:top w:w="105" w:type="dxa"/>
              <w:start w:w="120" w:type="dxa"/>
              <w:bottom w:w="105" w:type="dxa"/>
              <w:end w:w="120" w:type="dxa"/>
            </w:tcMar>
            <w:vAlign w:val="center"/>
          </w:tcPr>
          <w:p w14:paraId="43B72CF9" wp14:textId="77777777">
            <w:pPr>
              <w:spacing w:after="0" w:line="247" w:lineRule="auto"/>
              <w:jc w:val="left"/>
            </w:pPr>
            <w:r>
              <w:rPr>
                <w:rFonts w:ascii="Aptos" w:hAnsi="Aptos"/>
                <w:b w:val="0"/>
                <w:color w:val="121A20"/>
                <w:sz w:val="18"/>
              </w:rPr>
              <w:t>Contrôler la lisibilité et l'adaptation.</w:t>
            </w:r>
          </w:p>
        </w:tc>
        <w:tc>
          <w:tcPr>
            <w:tcW w:w="4608" w:type="dxa"/>
            <w:tcMar>
              <w:top w:w="105" w:type="dxa"/>
              <w:start w:w="120" w:type="dxa"/>
              <w:bottom w:w="105" w:type="dxa"/>
              <w:end w:w="120" w:type="dxa"/>
            </w:tcMar>
            <w:vAlign w:val="center"/>
          </w:tcPr>
          <w:p w14:paraId="34545A5F" wp14:textId="77777777">
            <w:pPr>
              <w:spacing w:after="0" w:line="247" w:lineRule="auto"/>
              <w:jc w:val="left"/>
            </w:pPr>
            <w:r>
              <w:rPr>
                <w:rFonts w:ascii="Aptos" w:hAnsi="Aptos"/>
                <w:b w:val="0"/>
                <w:color w:val="121A20"/>
                <w:sz w:val="18"/>
              </w:rPr>
              <w:t>Navigation mobile, formulaires, erreurs et clavier.</w:t>
            </w:r>
          </w:p>
        </w:tc>
      </w:tr>
      <w:tr xmlns:wp14="http://schemas.microsoft.com/office/word/2010/wordml" w14:paraId="44D89655" wp14:textId="77777777">
        <w:trPr>
          <w:cantSplit/>
        </w:trPr>
        <w:tc>
          <w:tcPr>
            <w:tcW w:w="1872" w:type="dxa"/>
            <w:shd w:fill="E7F5F3"/>
            <w:tcMar>
              <w:top w:w="105" w:type="dxa"/>
              <w:start w:w="120" w:type="dxa"/>
              <w:bottom w:w="105" w:type="dxa"/>
              <w:end w:w="120" w:type="dxa"/>
            </w:tcMar>
            <w:vAlign w:val="center"/>
          </w:tcPr>
          <w:p w14:paraId="3DB2BA6D" wp14:textId="77777777">
            <w:pPr>
              <w:spacing w:after="0" w:line="247" w:lineRule="auto"/>
              <w:jc w:val="left"/>
            </w:pPr>
            <w:r>
              <w:rPr>
                <w:rFonts w:ascii="Aptos" w:hAnsi="Aptos"/>
                <w:b w:val="0"/>
                <w:color w:val="121A20"/>
                <w:sz w:val="18"/>
              </w:rPr>
              <w:t>Tests de sécurité</w:t>
            </w:r>
          </w:p>
        </w:tc>
        <w:tc>
          <w:tcPr>
            <w:tcW w:w="2880" w:type="dxa"/>
            <w:shd w:fill="E7F5F3"/>
            <w:tcMar>
              <w:top w:w="105" w:type="dxa"/>
              <w:start w:w="120" w:type="dxa"/>
              <w:bottom w:w="105" w:type="dxa"/>
              <w:end w:w="120" w:type="dxa"/>
            </w:tcMar>
            <w:vAlign w:val="center"/>
          </w:tcPr>
          <w:p w14:paraId="2B965DFA" wp14:textId="77777777">
            <w:pPr>
              <w:spacing w:after="0" w:line="247" w:lineRule="auto"/>
              <w:jc w:val="left"/>
            </w:pPr>
            <w:r>
              <w:rPr>
                <w:rFonts w:ascii="Aptos" w:hAnsi="Aptos"/>
                <w:b w:val="0"/>
                <w:color w:val="121A20"/>
                <w:sz w:val="18"/>
              </w:rPr>
              <w:t>Vérifier les protections essentielles.</w:t>
            </w:r>
          </w:p>
        </w:tc>
        <w:tc>
          <w:tcPr>
            <w:tcW w:w="4608" w:type="dxa"/>
            <w:shd w:fill="E7F5F3"/>
            <w:tcMar>
              <w:top w:w="105" w:type="dxa"/>
              <w:start w:w="120" w:type="dxa"/>
              <w:bottom w:w="105" w:type="dxa"/>
              <w:end w:w="120" w:type="dxa"/>
            </w:tcMar>
            <w:vAlign w:val="center"/>
          </w:tcPr>
          <w:p w14:paraId="1F5023D8" wp14:textId="77777777">
            <w:pPr>
              <w:spacing w:after="0" w:line="247" w:lineRule="auto"/>
              <w:jc w:val="left"/>
            </w:pPr>
            <w:r>
              <w:rPr>
                <w:rFonts w:ascii="Aptos" w:hAnsi="Aptos"/>
                <w:b w:val="0"/>
                <w:color w:val="121A20"/>
                <w:sz w:val="18"/>
              </w:rPr>
              <w:t>Accès par rôle, mots de passe, entrées invalides et routes protégées.</w:t>
            </w:r>
          </w:p>
        </w:tc>
      </w:tr>
    </w:tbl>
    <w:p xmlns:wp14="http://schemas.microsoft.com/office/word/2010/wordml" w14:paraId="4DDBEF00" wp14:textId="77777777">
      <w:pPr>
        <w:spacing w:after="40"/>
      </w:pPr>
    </w:p>
    <w:p xmlns:wp14="http://schemas.microsoft.com/office/word/2010/wordml" w14:paraId="3A6BE478" wp14:textId="77777777">
      <w:pPr>
        <w:pStyle w:val="Heading2"/>
        <w:keepNext/>
        <w:pageBreakBefore w:val="0"/>
        <w:spacing w:before="200" w:after="120"/>
      </w:pPr>
      <w:r>
        <w:rPr>
          <w:rFonts w:ascii="Aptos" w:hAnsi="Aptos"/>
          <w:b/>
          <w:color w:val="121A20"/>
          <w:sz w:val="25"/>
        </w:rPr>
        <w:t>Scénarios de recette prioritaires</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4997"/>
        <w:gridCol w:w="4997"/>
      </w:tblGrid>
      <w:tr xmlns:wp14="http://schemas.microsoft.com/office/word/2010/wordml" w14:paraId="2BB850F3" wp14:textId="77777777">
        <w:trPr>
          <w:tblHeader w:val="true"/>
          <w:cantSplit/>
        </w:trPr>
        <w:tc>
          <w:tcPr>
            <w:tcW w:w="3240" w:type="dxa"/>
            <w:shd w:fill="0B2B3A"/>
            <w:tcMar>
              <w:top w:w="105" w:type="dxa"/>
              <w:start w:w="120" w:type="dxa"/>
              <w:bottom w:w="105" w:type="dxa"/>
              <w:end w:w="120" w:type="dxa"/>
            </w:tcMar>
            <w:vAlign w:val="center"/>
            <w:tcBorders>
              <w:top w:val="single" w:color="00A79D" w:sz="18"/>
            </w:tcBorders>
          </w:tcPr>
          <w:p w14:paraId="73E34044" wp14:textId="77777777">
            <w:pPr>
              <w:spacing w:after="0"/>
              <w:jc w:val="center"/>
            </w:pPr>
            <w:r>
              <w:rPr>
                <w:rFonts w:ascii="Aptos" w:hAnsi="Aptos"/>
                <w:b/>
                <w:color w:val="FFFFFF"/>
                <w:sz w:val="18"/>
              </w:rPr>
              <w:t>Scénario</w:t>
            </w:r>
          </w:p>
        </w:tc>
        <w:tc>
          <w:tcPr>
            <w:tcW w:w="6120" w:type="dxa"/>
            <w:shd w:fill="0B2B3A"/>
            <w:tcMar>
              <w:top w:w="105" w:type="dxa"/>
              <w:start w:w="120" w:type="dxa"/>
              <w:bottom w:w="105" w:type="dxa"/>
              <w:end w:w="120" w:type="dxa"/>
            </w:tcMar>
            <w:vAlign w:val="center"/>
            <w:tcBorders>
              <w:top w:val="single" w:color="00A79D" w:sz="18"/>
            </w:tcBorders>
          </w:tcPr>
          <w:p w14:paraId="40DEDEAC" wp14:textId="77777777">
            <w:pPr>
              <w:spacing w:after="0"/>
              <w:jc w:val="center"/>
            </w:pPr>
            <w:r>
              <w:rPr>
                <w:rFonts w:ascii="Aptos" w:hAnsi="Aptos"/>
                <w:b/>
                <w:color w:val="FFFFFF"/>
                <w:sz w:val="18"/>
              </w:rPr>
              <w:t>Résultat attendu</w:t>
            </w:r>
          </w:p>
        </w:tc>
      </w:tr>
      <w:tr xmlns:wp14="http://schemas.microsoft.com/office/word/2010/wordml" w14:paraId="313EBAB3" wp14:textId="77777777">
        <w:trPr>
          <w:cantSplit/>
        </w:trPr>
        <w:tc>
          <w:tcPr>
            <w:tcW w:w="3240" w:type="dxa"/>
            <w:tcMar>
              <w:top w:w="105" w:type="dxa"/>
              <w:start w:w="120" w:type="dxa"/>
              <w:bottom w:w="105" w:type="dxa"/>
              <w:end w:w="120" w:type="dxa"/>
            </w:tcMar>
            <w:vAlign w:val="center"/>
          </w:tcPr>
          <w:p w14:paraId="0EBA3A4E" wp14:textId="77777777">
            <w:pPr>
              <w:spacing w:after="0" w:line="247" w:lineRule="auto"/>
              <w:jc w:val="left"/>
            </w:pPr>
            <w:r>
              <w:rPr>
                <w:rFonts w:ascii="Aptos" w:hAnsi="Aptos"/>
                <w:b w:val="0"/>
                <w:color w:val="121A20"/>
                <w:sz w:val="18"/>
              </w:rPr>
              <w:t>Première connexion d'un professionnel</w:t>
            </w:r>
          </w:p>
        </w:tc>
        <w:tc>
          <w:tcPr>
            <w:tcW w:w="6120" w:type="dxa"/>
            <w:tcMar>
              <w:top w:w="105" w:type="dxa"/>
              <w:start w:w="120" w:type="dxa"/>
              <w:bottom w:w="105" w:type="dxa"/>
              <w:end w:w="120" w:type="dxa"/>
            </w:tcMar>
            <w:vAlign w:val="center"/>
          </w:tcPr>
          <w:p w14:paraId="3F4111C9" wp14:textId="77777777">
            <w:pPr>
              <w:spacing w:after="0" w:line="247" w:lineRule="auto"/>
              <w:jc w:val="left"/>
            </w:pPr>
            <w:r>
              <w:rPr>
                <w:rFonts w:ascii="Aptos" w:hAnsi="Aptos"/>
                <w:b w:val="0"/>
                <w:color w:val="121A20"/>
                <w:sz w:val="18"/>
              </w:rPr>
              <w:t>Le changement du mot de passe est obligatoire avant l'accès au catalogue.</w:t>
            </w:r>
          </w:p>
        </w:tc>
      </w:tr>
      <w:tr xmlns:wp14="http://schemas.microsoft.com/office/word/2010/wordml" w14:paraId="023FE0ED" wp14:textId="77777777">
        <w:trPr>
          <w:cantSplit/>
        </w:trPr>
        <w:tc>
          <w:tcPr>
            <w:tcW w:w="3240" w:type="dxa"/>
            <w:shd w:fill="E7F5F3"/>
            <w:tcMar>
              <w:top w:w="105" w:type="dxa"/>
              <w:start w:w="120" w:type="dxa"/>
              <w:bottom w:w="105" w:type="dxa"/>
              <w:end w:w="120" w:type="dxa"/>
            </w:tcMar>
            <w:vAlign w:val="center"/>
          </w:tcPr>
          <w:p w14:paraId="389CBB70" wp14:textId="77777777">
            <w:pPr>
              <w:spacing w:after="0" w:line="247" w:lineRule="auto"/>
              <w:jc w:val="left"/>
            </w:pPr>
            <w:r>
              <w:rPr>
                <w:rFonts w:ascii="Aptos" w:hAnsi="Aptos"/>
                <w:b w:val="0"/>
                <w:color w:val="121A20"/>
                <w:sz w:val="18"/>
              </w:rPr>
              <w:t>Commande avec stock suffisant</w:t>
            </w:r>
          </w:p>
        </w:tc>
        <w:tc>
          <w:tcPr>
            <w:tcW w:w="6120" w:type="dxa"/>
            <w:shd w:fill="E7F5F3"/>
            <w:tcMar>
              <w:top w:w="105" w:type="dxa"/>
              <w:start w:w="120" w:type="dxa"/>
              <w:bottom w:w="105" w:type="dxa"/>
              <w:end w:w="120" w:type="dxa"/>
            </w:tcMar>
            <w:vAlign w:val="center"/>
          </w:tcPr>
          <w:p w14:paraId="01184F80" wp14:textId="77777777">
            <w:pPr>
              <w:spacing w:after="0" w:line="247" w:lineRule="auto"/>
              <w:jc w:val="left"/>
            </w:pPr>
            <w:r>
              <w:rPr>
                <w:rFonts w:ascii="Aptos" w:hAnsi="Aptos"/>
                <w:b w:val="0"/>
                <w:color w:val="121A20"/>
                <w:sz w:val="18"/>
              </w:rPr>
              <w:t>La commande est créée, le panier est vidé et le stock diminue.</w:t>
            </w:r>
          </w:p>
        </w:tc>
      </w:tr>
      <w:tr xmlns:wp14="http://schemas.microsoft.com/office/word/2010/wordml" w14:paraId="471ED847" wp14:textId="77777777">
        <w:trPr>
          <w:cantSplit/>
        </w:trPr>
        <w:tc>
          <w:tcPr>
            <w:tcW w:w="3240" w:type="dxa"/>
            <w:tcMar>
              <w:top w:w="105" w:type="dxa"/>
              <w:start w:w="120" w:type="dxa"/>
              <w:bottom w:w="105" w:type="dxa"/>
              <w:end w:w="120" w:type="dxa"/>
            </w:tcMar>
            <w:vAlign w:val="center"/>
          </w:tcPr>
          <w:p w14:paraId="0F150477" wp14:textId="77777777">
            <w:pPr>
              <w:spacing w:after="0" w:line="247" w:lineRule="auto"/>
              <w:jc w:val="left"/>
            </w:pPr>
            <w:r>
              <w:rPr>
                <w:rFonts w:ascii="Aptos" w:hAnsi="Aptos"/>
                <w:b w:val="0"/>
                <w:color w:val="121A20"/>
                <w:sz w:val="18"/>
              </w:rPr>
              <w:t>Commande avec stock insuffisant</w:t>
            </w:r>
          </w:p>
        </w:tc>
        <w:tc>
          <w:tcPr>
            <w:tcW w:w="6120" w:type="dxa"/>
            <w:tcMar>
              <w:top w:w="105" w:type="dxa"/>
              <w:start w:w="120" w:type="dxa"/>
              <w:bottom w:w="105" w:type="dxa"/>
              <w:end w:w="120" w:type="dxa"/>
            </w:tcMar>
            <w:vAlign w:val="center"/>
          </w:tcPr>
          <w:p w14:paraId="0892AB42" wp14:textId="77777777">
            <w:pPr>
              <w:spacing w:after="0" w:line="247" w:lineRule="auto"/>
              <w:jc w:val="left"/>
            </w:pPr>
            <w:r>
              <w:rPr>
                <w:rFonts w:ascii="Aptos" w:hAnsi="Aptos"/>
                <w:b w:val="0"/>
                <w:color w:val="121A20"/>
                <w:sz w:val="18"/>
              </w:rPr>
              <w:t>La validation est refusée sans créer de commande ni modifier le stock.</w:t>
            </w:r>
          </w:p>
        </w:tc>
      </w:tr>
      <w:tr xmlns:wp14="http://schemas.microsoft.com/office/word/2010/wordml" w14:paraId="7DE35DF1" wp14:textId="77777777">
        <w:trPr>
          <w:cantSplit/>
        </w:trPr>
        <w:tc>
          <w:tcPr>
            <w:tcW w:w="3240" w:type="dxa"/>
            <w:shd w:fill="E7F5F3"/>
            <w:tcMar>
              <w:top w:w="105" w:type="dxa"/>
              <w:start w:w="120" w:type="dxa"/>
              <w:bottom w:w="105" w:type="dxa"/>
              <w:end w:w="120" w:type="dxa"/>
            </w:tcMar>
            <w:vAlign w:val="center"/>
          </w:tcPr>
          <w:p w14:paraId="413A52CF" wp14:textId="77777777">
            <w:pPr>
              <w:spacing w:after="0" w:line="247" w:lineRule="auto"/>
              <w:jc w:val="left"/>
            </w:pPr>
            <w:r>
              <w:rPr>
                <w:rFonts w:ascii="Aptos" w:hAnsi="Aptos"/>
                <w:b w:val="0"/>
                <w:color w:val="121A20"/>
                <w:sz w:val="18"/>
              </w:rPr>
              <w:t>Consultation de l'historique</w:t>
            </w:r>
          </w:p>
        </w:tc>
        <w:tc>
          <w:tcPr>
            <w:tcW w:w="6120" w:type="dxa"/>
            <w:shd w:fill="E7F5F3"/>
            <w:tcMar>
              <w:top w:w="105" w:type="dxa"/>
              <w:start w:w="120" w:type="dxa"/>
              <w:bottom w:w="105" w:type="dxa"/>
              <w:end w:w="120" w:type="dxa"/>
            </w:tcMar>
            <w:vAlign w:val="center"/>
          </w:tcPr>
          <w:p w14:paraId="263377D0" wp14:textId="77777777">
            <w:pPr>
              <w:spacing w:after="0" w:line="247" w:lineRule="auto"/>
              <w:jc w:val="left"/>
            </w:pPr>
            <w:r>
              <w:rPr>
                <w:rFonts w:ascii="Aptos" w:hAnsi="Aptos"/>
                <w:b w:val="0"/>
                <w:color w:val="121A20"/>
                <w:sz w:val="18"/>
              </w:rPr>
              <w:t>Le professionnel ne voit que ses propres commandes et leurs détails.</w:t>
            </w:r>
          </w:p>
        </w:tc>
      </w:tr>
      <w:tr xmlns:wp14="http://schemas.microsoft.com/office/word/2010/wordml" w14:paraId="4BB21E11" wp14:textId="77777777">
        <w:trPr>
          <w:cantSplit/>
        </w:trPr>
        <w:tc>
          <w:tcPr>
            <w:tcW w:w="3240" w:type="dxa"/>
            <w:tcMar>
              <w:top w:w="105" w:type="dxa"/>
              <w:start w:w="120" w:type="dxa"/>
              <w:bottom w:w="105" w:type="dxa"/>
              <w:end w:w="120" w:type="dxa"/>
            </w:tcMar>
            <w:vAlign w:val="center"/>
          </w:tcPr>
          <w:p w14:paraId="156568E5" wp14:textId="77777777">
            <w:pPr>
              <w:spacing w:after="0" w:line="247" w:lineRule="auto"/>
              <w:jc w:val="left"/>
            </w:pPr>
            <w:r>
              <w:rPr>
                <w:rFonts w:ascii="Aptos" w:hAnsi="Aptos"/>
                <w:b w:val="0"/>
                <w:color w:val="121A20"/>
                <w:sz w:val="18"/>
              </w:rPr>
              <w:t>Accès à l'administration</w:t>
            </w:r>
          </w:p>
        </w:tc>
        <w:tc>
          <w:tcPr>
            <w:tcW w:w="6120" w:type="dxa"/>
            <w:tcMar>
              <w:top w:w="105" w:type="dxa"/>
              <w:start w:w="120" w:type="dxa"/>
              <w:bottom w:w="105" w:type="dxa"/>
              <w:end w:w="120" w:type="dxa"/>
            </w:tcMar>
            <w:vAlign w:val="center"/>
          </w:tcPr>
          <w:p w14:paraId="491EAFA2" wp14:textId="77777777">
            <w:pPr>
              <w:spacing w:after="0" w:line="247" w:lineRule="auto"/>
              <w:jc w:val="left"/>
            </w:pPr>
            <w:r>
              <w:rPr>
                <w:rFonts w:ascii="Aptos" w:hAnsi="Aptos"/>
                <w:b w:val="0"/>
                <w:color w:val="121A20"/>
                <w:sz w:val="18"/>
              </w:rPr>
              <w:t>Un utilisateur non administrateur reçoit un refus d'accès.</w:t>
            </w:r>
          </w:p>
        </w:tc>
      </w:tr>
      <w:tr xmlns:wp14="http://schemas.microsoft.com/office/word/2010/wordml" w14:paraId="62B31006" wp14:textId="77777777">
        <w:trPr>
          <w:cantSplit/>
        </w:trPr>
        <w:tc>
          <w:tcPr>
            <w:tcW w:w="3240" w:type="dxa"/>
            <w:shd w:fill="E7F5F3"/>
            <w:tcMar>
              <w:top w:w="105" w:type="dxa"/>
              <w:start w:w="120" w:type="dxa"/>
              <w:bottom w:w="105" w:type="dxa"/>
              <w:end w:w="120" w:type="dxa"/>
            </w:tcMar>
            <w:vAlign w:val="center"/>
          </w:tcPr>
          <w:p w14:paraId="486036A6" wp14:textId="77777777">
            <w:pPr>
              <w:spacing w:after="0" w:line="247" w:lineRule="auto"/>
              <w:jc w:val="left"/>
            </w:pPr>
            <w:r>
              <w:rPr>
                <w:rFonts w:ascii="Aptos" w:hAnsi="Aptos"/>
                <w:b w:val="0"/>
                <w:color w:val="121A20"/>
                <w:sz w:val="18"/>
              </w:rPr>
              <w:t>Proposition fournisseur</w:t>
            </w:r>
          </w:p>
        </w:tc>
        <w:tc>
          <w:tcPr>
            <w:tcW w:w="6120" w:type="dxa"/>
            <w:shd w:fill="E7F5F3"/>
            <w:tcMar>
              <w:top w:w="105" w:type="dxa"/>
              <w:start w:w="120" w:type="dxa"/>
              <w:bottom w:w="105" w:type="dxa"/>
              <w:end w:w="120" w:type="dxa"/>
            </w:tcMar>
            <w:vAlign w:val="center"/>
          </w:tcPr>
          <w:p w14:paraId="7B06329D" wp14:textId="77777777">
            <w:pPr>
              <w:spacing w:after="0" w:line="247" w:lineRule="auto"/>
              <w:jc w:val="left"/>
            </w:pPr>
            <w:r>
              <w:rPr>
                <w:rFonts w:ascii="Aptos" w:hAnsi="Aptos"/>
                <w:b w:val="0"/>
                <w:color w:val="121A20"/>
                <w:sz w:val="18"/>
              </w:rPr>
              <w:t>Le produit reste invisible tant que l'administrateur ne l'a pas accepté.</w:t>
            </w:r>
          </w:p>
        </w:tc>
      </w:tr>
      <w:tr xmlns:wp14="http://schemas.microsoft.com/office/word/2010/wordml" w14:paraId="0724E919" wp14:textId="77777777">
        <w:trPr>
          <w:cantSplit/>
        </w:trPr>
        <w:tc>
          <w:tcPr>
            <w:tcW w:w="3240" w:type="dxa"/>
            <w:tcMar>
              <w:top w:w="105" w:type="dxa"/>
              <w:start w:w="120" w:type="dxa"/>
              <w:bottom w:w="105" w:type="dxa"/>
              <w:end w:w="120" w:type="dxa"/>
            </w:tcMar>
            <w:vAlign w:val="center"/>
          </w:tcPr>
          <w:p w14:paraId="50F5093E" wp14:textId="77777777">
            <w:pPr>
              <w:spacing w:after="0" w:line="247" w:lineRule="auto"/>
              <w:jc w:val="left"/>
            </w:pPr>
            <w:r>
              <w:rPr>
                <w:rFonts w:ascii="Aptos" w:hAnsi="Aptos"/>
                <w:b w:val="0"/>
                <w:color w:val="121A20"/>
                <w:sz w:val="18"/>
              </w:rPr>
              <w:t>Paiement simulé</w:t>
            </w:r>
          </w:p>
        </w:tc>
        <w:tc>
          <w:tcPr>
            <w:tcW w:w="6120" w:type="dxa"/>
            <w:tcMar>
              <w:top w:w="105" w:type="dxa"/>
              <w:start w:w="120" w:type="dxa"/>
              <w:bottom w:w="105" w:type="dxa"/>
              <w:end w:w="120" w:type="dxa"/>
            </w:tcMar>
            <w:vAlign w:val="center"/>
          </w:tcPr>
          <w:p w14:paraId="521268A9" wp14:textId="77777777">
            <w:pPr>
              <w:spacing w:after="0" w:line="247" w:lineRule="auto"/>
              <w:jc w:val="left"/>
            </w:pPr>
            <w:r>
              <w:rPr>
                <w:rFonts w:ascii="Aptos" w:hAnsi="Aptos"/>
                <w:b w:val="0"/>
                <w:color w:val="121A20"/>
                <w:sz w:val="18"/>
              </w:rPr>
              <w:t>La commande peut être confirmée sans échange bancaire ni stockage de carte.</w:t>
            </w:r>
          </w:p>
        </w:tc>
      </w:tr>
      <w:tr xmlns:wp14="http://schemas.microsoft.com/office/word/2010/wordml" w14:paraId="5450CFA9" wp14:textId="77777777">
        <w:trPr>
          <w:cantSplit/>
        </w:trPr>
        <w:tc>
          <w:tcPr>
            <w:tcW w:w="3240" w:type="dxa"/>
            <w:shd w:fill="E7F5F3"/>
            <w:tcMar>
              <w:top w:w="105" w:type="dxa"/>
              <w:start w:w="120" w:type="dxa"/>
              <w:bottom w:w="105" w:type="dxa"/>
              <w:end w:w="120" w:type="dxa"/>
            </w:tcMar>
            <w:vAlign w:val="center"/>
          </w:tcPr>
          <w:p w14:paraId="6682EAD7" wp14:textId="77777777">
            <w:pPr>
              <w:spacing w:after="0" w:line="247" w:lineRule="auto"/>
              <w:jc w:val="left"/>
            </w:pPr>
            <w:r>
              <w:rPr>
                <w:rFonts w:ascii="Aptos" w:hAnsi="Aptos"/>
                <w:b w:val="0"/>
                <w:color w:val="121A20"/>
                <w:sz w:val="18"/>
              </w:rPr>
              <w:t>Mise à jour de livraison</w:t>
            </w:r>
          </w:p>
        </w:tc>
        <w:tc>
          <w:tcPr>
            <w:tcW w:w="6120" w:type="dxa"/>
            <w:shd w:fill="E7F5F3"/>
            <w:tcMar>
              <w:top w:w="105" w:type="dxa"/>
              <w:start w:w="120" w:type="dxa"/>
              <w:bottom w:w="105" w:type="dxa"/>
              <w:end w:w="120" w:type="dxa"/>
            </w:tcMar>
            <w:vAlign w:val="center"/>
          </w:tcPr>
          <w:p w14:paraId="00AF783B" wp14:textId="77777777">
            <w:pPr>
              <w:spacing w:after="0" w:line="247" w:lineRule="auto"/>
              <w:jc w:val="left"/>
            </w:pPr>
            <w:r>
              <w:rPr>
                <w:rFonts w:ascii="Aptos" w:hAnsi="Aptos"/>
                <w:b w:val="0"/>
                <w:color w:val="121A20"/>
                <w:sz w:val="18"/>
              </w:rPr>
              <w:t>Le professionnel voit le dernier statut fictif enregistré.</w:t>
            </w:r>
          </w:p>
        </w:tc>
      </w:tr>
    </w:tbl>
    <w:p xmlns:wp14="http://schemas.microsoft.com/office/word/2010/wordml" w14:paraId="3461D779" wp14:textId="77777777">
      <w:pPr>
        <w:spacing w:after="40"/>
      </w:pPr>
    </w:p>
    <w:p xmlns:wp14="http://schemas.microsoft.com/office/word/2010/wordml" w14:paraId="0C6DE22B" wp14:textId="77777777">
      <w:pPr>
        <w:pStyle w:val="Heading1"/>
        <w:keepNext/>
        <w:pageBreakBefore/>
        <w:spacing w:before="0" w:after="120"/>
      </w:pPr>
      <w:r>
        <w:rPr>
          <w:rFonts w:ascii="Aptos" w:hAnsi="Aptos"/>
          <w:b/>
          <w:color w:val="121A20"/>
          <w:sz w:val="32"/>
        </w:rPr>
        <w:t>12 Livrables</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4997"/>
        <w:gridCol w:w="4997"/>
      </w:tblGrid>
      <w:tr xmlns:wp14="http://schemas.microsoft.com/office/word/2010/wordml" w14:paraId="6B00DC3A" wp14:textId="77777777">
        <w:trPr>
          <w:tblHeader w:val="true"/>
          <w:cantSplit/>
        </w:trPr>
        <w:tc>
          <w:tcPr>
            <w:tcW w:w="2376" w:type="dxa"/>
            <w:shd w:fill="0B2B3A"/>
            <w:tcMar>
              <w:top w:w="105" w:type="dxa"/>
              <w:start w:w="120" w:type="dxa"/>
              <w:bottom w:w="105" w:type="dxa"/>
              <w:end w:w="120" w:type="dxa"/>
            </w:tcMar>
            <w:vAlign w:val="center"/>
            <w:tcBorders>
              <w:top w:val="single" w:color="00A79D" w:sz="18"/>
            </w:tcBorders>
          </w:tcPr>
          <w:p w14:paraId="089E2816" wp14:textId="77777777">
            <w:pPr>
              <w:spacing w:after="0"/>
              <w:jc w:val="center"/>
            </w:pPr>
            <w:r>
              <w:rPr>
                <w:rFonts w:ascii="Aptos" w:hAnsi="Aptos"/>
                <w:b/>
                <w:color w:val="FFFFFF"/>
                <w:sz w:val="18"/>
              </w:rPr>
              <w:t>Livrable</w:t>
            </w:r>
          </w:p>
        </w:tc>
        <w:tc>
          <w:tcPr>
            <w:tcW w:w="6984" w:type="dxa"/>
            <w:shd w:fill="0B2B3A"/>
            <w:tcMar>
              <w:top w:w="105" w:type="dxa"/>
              <w:start w:w="120" w:type="dxa"/>
              <w:bottom w:w="105" w:type="dxa"/>
              <w:end w:w="120" w:type="dxa"/>
            </w:tcMar>
            <w:vAlign w:val="center"/>
            <w:tcBorders>
              <w:top w:val="single" w:color="00A79D" w:sz="18"/>
            </w:tcBorders>
          </w:tcPr>
          <w:p w14:paraId="146B5C8B" wp14:textId="77777777">
            <w:pPr>
              <w:spacing w:after="0"/>
              <w:jc w:val="center"/>
            </w:pPr>
            <w:r>
              <w:rPr>
                <w:rFonts w:ascii="Aptos" w:hAnsi="Aptos"/>
                <w:b/>
                <w:color w:val="FFFFFF"/>
                <w:sz w:val="18"/>
              </w:rPr>
              <w:t>Contenu attendu</w:t>
            </w:r>
          </w:p>
        </w:tc>
      </w:tr>
      <w:tr xmlns:wp14="http://schemas.microsoft.com/office/word/2010/wordml" w14:paraId="738314FF" wp14:textId="77777777">
        <w:trPr>
          <w:cantSplit/>
        </w:trPr>
        <w:tc>
          <w:tcPr>
            <w:tcW w:w="2376" w:type="dxa"/>
            <w:tcMar>
              <w:top w:w="105" w:type="dxa"/>
              <w:start w:w="120" w:type="dxa"/>
              <w:bottom w:w="105" w:type="dxa"/>
              <w:end w:w="120" w:type="dxa"/>
            </w:tcMar>
            <w:vAlign w:val="center"/>
          </w:tcPr>
          <w:p w14:paraId="4CAB16DF" wp14:textId="77777777">
            <w:pPr>
              <w:spacing w:after="0" w:line="247" w:lineRule="auto"/>
              <w:jc w:val="left"/>
            </w:pPr>
            <w:r>
              <w:rPr>
                <w:rFonts w:ascii="Aptos" w:hAnsi="Aptos"/>
                <w:b w:val="0"/>
                <w:color w:val="121A20"/>
                <w:sz w:val="18"/>
              </w:rPr>
              <w:t>Cahier des charges</w:t>
            </w:r>
          </w:p>
        </w:tc>
        <w:tc>
          <w:tcPr>
            <w:tcW w:w="6984" w:type="dxa"/>
            <w:tcMar>
              <w:top w:w="105" w:type="dxa"/>
              <w:start w:w="120" w:type="dxa"/>
              <w:bottom w:w="105" w:type="dxa"/>
              <w:end w:w="120" w:type="dxa"/>
            </w:tcMar>
            <w:vAlign w:val="center"/>
          </w:tcPr>
          <w:p w14:paraId="1E2D82D3" wp14:textId="77777777">
            <w:pPr>
              <w:spacing w:after="0" w:line="247" w:lineRule="auto"/>
              <w:jc w:val="left"/>
            </w:pPr>
            <w:r>
              <w:rPr>
                <w:rFonts w:ascii="Aptos" w:hAnsi="Aptos"/>
                <w:b w:val="0"/>
                <w:color w:val="121A20"/>
                <w:sz w:val="18"/>
              </w:rPr>
              <w:t>Contexte, périmètre, exigences, règles, contraintes, organisation et recette.</w:t>
            </w:r>
          </w:p>
        </w:tc>
      </w:tr>
      <w:tr xmlns:wp14="http://schemas.microsoft.com/office/word/2010/wordml" w14:paraId="4AD3EC8C" wp14:textId="77777777">
        <w:trPr>
          <w:cantSplit/>
        </w:trPr>
        <w:tc>
          <w:tcPr>
            <w:tcW w:w="2376" w:type="dxa"/>
            <w:shd w:fill="E7F5F3"/>
            <w:tcMar>
              <w:top w:w="105" w:type="dxa"/>
              <w:start w:w="120" w:type="dxa"/>
              <w:bottom w:w="105" w:type="dxa"/>
              <w:end w:w="120" w:type="dxa"/>
            </w:tcMar>
            <w:vAlign w:val="center"/>
          </w:tcPr>
          <w:p w14:paraId="424E9F40" wp14:textId="77777777">
            <w:pPr>
              <w:spacing w:after="0" w:line="247" w:lineRule="auto"/>
              <w:jc w:val="left"/>
            </w:pPr>
            <w:r>
              <w:rPr>
                <w:rFonts w:ascii="Aptos" w:hAnsi="Aptos"/>
                <w:b w:val="0"/>
                <w:color w:val="121A20"/>
                <w:sz w:val="18"/>
              </w:rPr>
              <w:t>Modèles Merise</w:t>
            </w:r>
          </w:p>
        </w:tc>
        <w:tc>
          <w:tcPr>
            <w:tcW w:w="6984" w:type="dxa"/>
            <w:shd w:fill="E7F5F3"/>
            <w:tcMar>
              <w:top w:w="105" w:type="dxa"/>
              <w:start w:w="120" w:type="dxa"/>
              <w:bottom w:w="105" w:type="dxa"/>
              <w:end w:w="120" w:type="dxa"/>
            </w:tcMar>
            <w:vAlign w:val="center"/>
          </w:tcPr>
          <w:p w14:paraId="14A0794C" wp14:textId="77777777">
            <w:pPr>
              <w:spacing w:after="0" w:line="247" w:lineRule="auto"/>
              <w:jc w:val="left"/>
            </w:pPr>
            <w:r>
              <w:rPr>
                <w:rFonts w:ascii="Aptos" w:hAnsi="Aptos"/>
                <w:b w:val="0"/>
                <w:color w:val="121A20"/>
                <w:sz w:val="18"/>
              </w:rPr>
              <w:t>MCD, MLD et MPD cohérents avec les fonctions retenues.</w:t>
            </w:r>
          </w:p>
        </w:tc>
      </w:tr>
      <w:tr xmlns:wp14="http://schemas.microsoft.com/office/word/2010/wordml" w14:paraId="339BACD6" wp14:textId="77777777">
        <w:trPr>
          <w:cantSplit/>
        </w:trPr>
        <w:tc>
          <w:tcPr>
            <w:tcW w:w="2376" w:type="dxa"/>
            <w:tcMar>
              <w:top w:w="105" w:type="dxa"/>
              <w:start w:w="120" w:type="dxa"/>
              <w:bottom w:w="105" w:type="dxa"/>
              <w:end w:w="120" w:type="dxa"/>
            </w:tcMar>
            <w:vAlign w:val="center"/>
          </w:tcPr>
          <w:p w14:paraId="20FAD32A" wp14:textId="77777777">
            <w:pPr>
              <w:spacing w:after="0" w:line="247" w:lineRule="auto"/>
              <w:jc w:val="left"/>
            </w:pPr>
            <w:r>
              <w:rPr>
                <w:rFonts w:ascii="Aptos" w:hAnsi="Aptos"/>
                <w:b w:val="0"/>
                <w:color w:val="121A20"/>
                <w:sz w:val="18"/>
              </w:rPr>
              <w:t>Base de données</w:t>
            </w:r>
          </w:p>
        </w:tc>
        <w:tc>
          <w:tcPr>
            <w:tcW w:w="6984" w:type="dxa"/>
            <w:tcMar>
              <w:top w:w="105" w:type="dxa"/>
              <w:start w:w="120" w:type="dxa"/>
              <w:bottom w:w="105" w:type="dxa"/>
              <w:end w:w="120" w:type="dxa"/>
            </w:tcMar>
            <w:vAlign w:val="center"/>
          </w:tcPr>
          <w:p w14:paraId="1215AB6B" wp14:textId="77777777">
            <w:pPr>
              <w:spacing w:after="0" w:line="247" w:lineRule="auto"/>
              <w:jc w:val="left"/>
            </w:pPr>
            <w:r>
              <w:rPr>
                <w:rFonts w:ascii="Aptos" w:hAnsi="Aptos"/>
                <w:b w:val="0"/>
                <w:color w:val="121A20"/>
                <w:sz w:val="18"/>
              </w:rPr>
              <w:t>Script MySQL de création, contraintes, index et jeu de données de démonstration.</w:t>
            </w:r>
          </w:p>
        </w:tc>
      </w:tr>
      <w:tr xmlns:wp14="http://schemas.microsoft.com/office/word/2010/wordml" w14:paraId="40ACCADA" wp14:textId="77777777">
        <w:trPr>
          <w:cantSplit/>
        </w:trPr>
        <w:tc>
          <w:tcPr>
            <w:tcW w:w="2376" w:type="dxa"/>
            <w:shd w:fill="E7F5F3"/>
            <w:tcMar>
              <w:top w:w="105" w:type="dxa"/>
              <w:start w:w="120" w:type="dxa"/>
              <w:bottom w:w="105" w:type="dxa"/>
              <w:end w:w="120" w:type="dxa"/>
            </w:tcMar>
            <w:vAlign w:val="center"/>
          </w:tcPr>
          <w:p w14:paraId="68EB8E94" wp14:textId="77777777">
            <w:pPr>
              <w:spacing w:after="0" w:line="247" w:lineRule="auto"/>
              <w:jc w:val="left"/>
            </w:pPr>
            <w:r>
              <w:rPr>
                <w:rFonts w:ascii="Aptos" w:hAnsi="Aptos"/>
                <w:b w:val="0"/>
                <w:color w:val="121A20"/>
                <w:sz w:val="18"/>
              </w:rPr>
              <w:t>Code source</w:t>
            </w:r>
          </w:p>
        </w:tc>
        <w:tc>
          <w:tcPr>
            <w:tcW w:w="6984" w:type="dxa"/>
            <w:shd w:fill="E7F5F3"/>
            <w:tcMar>
              <w:top w:w="105" w:type="dxa"/>
              <w:start w:w="120" w:type="dxa"/>
              <w:bottom w:w="105" w:type="dxa"/>
              <w:end w:w="120" w:type="dxa"/>
            </w:tcMar>
            <w:vAlign w:val="center"/>
          </w:tcPr>
          <w:p w14:paraId="53D8351D" wp14:textId="77777777">
            <w:pPr>
              <w:spacing w:after="0" w:line="247" w:lineRule="auto"/>
              <w:jc w:val="left"/>
            </w:pPr>
            <w:r>
              <w:rPr>
                <w:rFonts w:ascii="Aptos" w:hAnsi="Aptos"/>
                <w:b w:val="0"/>
                <w:color w:val="121A20"/>
                <w:sz w:val="18"/>
              </w:rPr>
              <w:t>Application React, API Node.js avec Express, configuration documentée et historique Git.</w:t>
            </w:r>
          </w:p>
        </w:tc>
      </w:tr>
      <w:tr xmlns:wp14="http://schemas.microsoft.com/office/word/2010/wordml" w14:paraId="1F1F8580" wp14:textId="77777777">
        <w:trPr>
          <w:cantSplit/>
        </w:trPr>
        <w:tc>
          <w:tcPr>
            <w:tcW w:w="2376" w:type="dxa"/>
            <w:tcMar>
              <w:top w:w="105" w:type="dxa"/>
              <w:start w:w="120" w:type="dxa"/>
              <w:bottom w:w="105" w:type="dxa"/>
              <w:end w:w="120" w:type="dxa"/>
            </w:tcMar>
            <w:vAlign w:val="center"/>
          </w:tcPr>
          <w:p w14:paraId="3829360E" wp14:textId="77777777">
            <w:pPr>
              <w:spacing w:after="0" w:line="247" w:lineRule="auto"/>
              <w:jc w:val="left"/>
            </w:pPr>
            <w:r>
              <w:rPr>
                <w:rFonts w:ascii="Aptos" w:hAnsi="Aptos"/>
                <w:b w:val="0"/>
                <w:color w:val="121A20"/>
                <w:sz w:val="18"/>
              </w:rPr>
              <w:t>Documentation</w:t>
            </w:r>
          </w:p>
        </w:tc>
        <w:tc>
          <w:tcPr>
            <w:tcW w:w="6984" w:type="dxa"/>
            <w:tcMar>
              <w:top w:w="105" w:type="dxa"/>
              <w:start w:w="120" w:type="dxa"/>
              <w:bottom w:w="105" w:type="dxa"/>
              <w:end w:w="120" w:type="dxa"/>
            </w:tcMar>
            <w:vAlign w:val="center"/>
          </w:tcPr>
          <w:p w14:paraId="36918C73" wp14:textId="77777777">
            <w:pPr>
              <w:spacing w:after="0" w:line="247" w:lineRule="auto"/>
              <w:jc w:val="left"/>
            </w:pPr>
            <w:r>
              <w:rPr>
                <w:rFonts w:ascii="Aptos" w:hAnsi="Aptos"/>
                <w:b w:val="0"/>
                <w:color w:val="121A20"/>
                <w:sz w:val="18"/>
              </w:rPr>
              <w:t>Procédure d'installation, lancement, comptes de test et description des principales routes.</w:t>
            </w:r>
          </w:p>
        </w:tc>
      </w:tr>
      <w:tr xmlns:wp14="http://schemas.microsoft.com/office/word/2010/wordml" w14:paraId="7DD91FE7" wp14:textId="77777777">
        <w:trPr>
          <w:cantSplit/>
        </w:trPr>
        <w:tc>
          <w:tcPr>
            <w:tcW w:w="2376" w:type="dxa"/>
            <w:shd w:fill="E7F5F3"/>
            <w:tcMar>
              <w:top w:w="105" w:type="dxa"/>
              <w:start w:w="120" w:type="dxa"/>
              <w:bottom w:w="105" w:type="dxa"/>
              <w:end w:w="120" w:type="dxa"/>
            </w:tcMar>
            <w:vAlign w:val="center"/>
          </w:tcPr>
          <w:p w14:paraId="09EE638C" wp14:textId="77777777">
            <w:pPr>
              <w:spacing w:after="0" w:line="247" w:lineRule="auto"/>
              <w:jc w:val="left"/>
            </w:pPr>
            <w:r>
              <w:rPr>
                <w:rFonts w:ascii="Aptos" w:hAnsi="Aptos"/>
                <w:b w:val="0"/>
                <w:color w:val="121A20"/>
                <w:sz w:val="18"/>
              </w:rPr>
              <w:t>Gestion de projet</w:t>
            </w:r>
          </w:p>
        </w:tc>
        <w:tc>
          <w:tcPr>
            <w:tcW w:w="6984" w:type="dxa"/>
            <w:shd w:fill="E7F5F3"/>
            <w:tcMar>
              <w:top w:w="105" w:type="dxa"/>
              <w:start w:w="120" w:type="dxa"/>
              <w:bottom w:w="105" w:type="dxa"/>
              <w:end w:w="120" w:type="dxa"/>
            </w:tcMar>
            <w:vAlign w:val="center"/>
          </w:tcPr>
          <w:p w14:paraId="4EE48D3F" wp14:textId="77777777">
            <w:pPr>
              <w:spacing w:after="0" w:line="247" w:lineRule="auto"/>
              <w:jc w:val="left"/>
            </w:pPr>
            <w:r>
              <w:rPr>
                <w:rFonts w:ascii="Aptos" w:hAnsi="Aptos"/>
                <w:b w:val="0"/>
                <w:color w:val="121A20"/>
                <w:sz w:val="18"/>
              </w:rPr>
              <w:t>Diagramme de Gantt et tableau Trello montrant la répartition et l'avancement.</w:t>
            </w:r>
          </w:p>
        </w:tc>
      </w:tr>
      <w:tr xmlns:wp14="http://schemas.microsoft.com/office/word/2010/wordml" w14:paraId="7476B725" wp14:textId="77777777">
        <w:trPr>
          <w:cantSplit/>
        </w:trPr>
        <w:tc>
          <w:tcPr>
            <w:tcW w:w="2376" w:type="dxa"/>
            <w:tcMar>
              <w:top w:w="105" w:type="dxa"/>
              <w:start w:w="120" w:type="dxa"/>
              <w:bottom w:w="105" w:type="dxa"/>
              <w:end w:w="120" w:type="dxa"/>
            </w:tcMar>
            <w:vAlign w:val="center"/>
          </w:tcPr>
          <w:p w14:paraId="174A57C4" wp14:textId="77777777">
            <w:pPr>
              <w:spacing w:after="0" w:line="247" w:lineRule="auto"/>
              <w:jc w:val="left"/>
            </w:pPr>
            <w:r>
              <w:rPr>
                <w:rFonts w:ascii="Aptos" w:hAnsi="Aptos"/>
                <w:b w:val="0"/>
                <w:color w:val="121A20"/>
                <w:sz w:val="18"/>
              </w:rPr>
              <w:t>Démonstration</w:t>
            </w:r>
          </w:p>
        </w:tc>
        <w:tc>
          <w:tcPr>
            <w:tcW w:w="6984" w:type="dxa"/>
            <w:tcMar>
              <w:top w:w="105" w:type="dxa"/>
              <w:start w:w="120" w:type="dxa"/>
              <w:bottom w:w="105" w:type="dxa"/>
              <w:end w:w="120" w:type="dxa"/>
            </w:tcMar>
            <w:vAlign w:val="center"/>
          </w:tcPr>
          <w:p w14:paraId="42BB3EBD" wp14:textId="77777777">
            <w:pPr>
              <w:spacing w:after="0" w:line="247" w:lineRule="auto"/>
              <w:jc w:val="left"/>
            </w:pPr>
            <w:r>
              <w:rPr>
                <w:rFonts w:ascii="Aptos" w:hAnsi="Aptos"/>
                <w:b w:val="0"/>
                <w:color w:val="121A20"/>
                <w:sz w:val="18"/>
              </w:rPr>
              <w:t>Application fonctionnelle présentant les parcours prioritaires et les trois rôles.</w:t>
            </w:r>
          </w:p>
        </w:tc>
      </w:tr>
    </w:tbl>
    <w:p xmlns:wp14="http://schemas.microsoft.com/office/word/2010/wordml" w14:paraId="3CF2D8B6" wp14:textId="77777777">
      <w:pPr>
        <w:spacing w:after="40"/>
      </w:pPr>
    </w:p>
    <w:p xmlns:wp14="http://schemas.microsoft.com/office/word/2010/wordml" w14:paraId="1E29C6C9" wp14:textId="77777777">
      <w:pPr>
        <w:pStyle w:val="Heading1"/>
        <w:keepNext/>
        <w:pageBreakBefore/>
        <w:spacing w:before="0" w:after="120"/>
      </w:pPr>
      <w:r>
        <w:rPr>
          <w:rFonts w:ascii="Aptos" w:hAnsi="Aptos"/>
          <w:b/>
          <w:color w:val="121A20"/>
          <w:sz w:val="32"/>
        </w:rPr>
        <w:t>13 Risques et mesures préventives</w:t>
      </w:r>
    </w:p>
    <w:tbl>
      <w:tblPr>
        <w:tblW w:w="0" w:type="auto"/>
        <w:jc w:val="center"/>
        <w:tblLayout w:type="fixed"/>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3331"/>
        <w:gridCol w:w="3331"/>
        <w:gridCol w:w="3331"/>
      </w:tblGrid>
      <w:tr xmlns:wp14="http://schemas.microsoft.com/office/word/2010/wordml" w14:paraId="23AAEB23" wp14:textId="77777777">
        <w:trPr>
          <w:tblHeader w:val="true"/>
          <w:cantSplit/>
        </w:trPr>
        <w:tc>
          <w:tcPr>
            <w:tcW w:w="2376" w:type="dxa"/>
            <w:shd w:fill="0B2B3A"/>
            <w:tcMar>
              <w:top w:w="105" w:type="dxa"/>
              <w:start w:w="120" w:type="dxa"/>
              <w:bottom w:w="105" w:type="dxa"/>
              <w:end w:w="120" w:type="dxa"/>
            </w:tcMar>
            <w:vAlign w:val="center"/>
            <w:tcBorders>
              <w:top w:val="single" w:color="00A79D" w:sz="18"/>
            </w:tcBorders>
          </w:tcPr>
          <w:p w14:paraId="61F3D1AA" wp14:textId="77777777">
            <w:pPr>
              <w:spacing w:after="0"/>
              <w:jc w:val="center"/>
            </w:pPr>
            <w:r>
              <w:rPr>
                <w:rFonts w:ascii="Aptos" w:hAnsi="Aptos"/>
                <w:b/>
                <w:color w:val="FFFFFF"/>
                <w:sz w:val="17"/>
              </w:rPr>
              <w:t>Risque</w:t>
            </w:r>
          </w:p>
        </w:tc>
        <w:tc>
          <w:tcPr>
            <w:tcW w:w="2232" w:type="dxa"/>
            <w:shd w:fill="0B2B3A"/>
            <w:tcMar>
              <w:top w:w="105" w:type="dxa"/>
              <w:start w:w="120" w:type="dxa"/>
              <w:bottom w:w="105" w:type="dxa"/>
              <w:end w:w="120" w:type="dxa"/>
            </w:tcMar>
            <w:vAlign w:val="center"/>
            <w:tcBorders>
              <w:top w:val="single" w:color="00A79D" w:sz="18"/>
            </w:tcBorders>
          </w:tcPr>
          <w:p w14:paraId="0590C468" wp14:textId="77777777">
            <w:pPr>
              <w:spacing w:after="0"/>
              <w:jc w:val="center"/>
            </w:pPr>
            <w:r>
              <w:rPr>
                <w:rFonts w:ascii="Aptos" w:hAnsi="Aptos"/>
                <w:b/>
                <w:color w:val="FFFFFF"/>
                <w:sz w:val="17"/>
              </w:rPr>
              <w:t>Impact</w:t>
            </w:r>
          </w:p>
        </w:tc>
        <w:tc>
          <w:tcPr>
            <w:tcW w:w="4752" w:type="dxa"/>
            <w:shd w:fill="0B2B3A"/>
            <w:tcMar>
              <w:top w:w="105" w:type="dxa"/>
              <w:start w:w="120" w:type="dxa"/>
              <w:bottom w:w="105" w:type="dxa"/>
              <w:end w:w="120" w:type="dxa"/>
            </w:tcMar>
            <w:vAlign w:val="center"/>
            <w:tcBorders>
              <w:top w:val="single" w:color="00A79D" w:sz="18"/>
            </w:tcBorders>
          </w:tcPr>
          <w:p w14:paraId="5A44C5E5" wp14:textId="77777777">
            <w:pPr>
              <w:spacing w:after="0"/>
              <w:jc w:val="center"/>
            </w:pPr>
            <w:r>
              <w:rPr>
                <w:rFonts w:ascii="Aptos" w:hAnsi="Aptos"/>
                <w:b/>
                <w:color w:val="FFFFFF"/>
                <w:sz w:val="17"/>
              </w:rPr>
              <w:t>Mesure préventive</w:t>
            </w:r>
          </w:p>
        </w:tc>
      </w:tr>
      <w:tr xmlns:wp14="http://schemas.microsoft.com/office/word/2010/wordml" w14:paraId="6EDEE2E0" wp14:textId="77777777">
        <w:trPr>
          <w:cantSplit/>
        </w:trPr>
        <w:tc>
          <w:tcPr>
            <w:tcW w:w="2376" w:type="dxa"/>
            <w:tcMar>
              <w:top w:w="105" w:type="dxa"/>
              <w:start w:w="120" w:type="dxa"/>
              <w:bottom w:w="105" w:type="dxa"/>
              <w:end w:w="120" w:type="dxa"/>
            </w:tcMar>
            <w:vAlign w:val="center"/>
          </w:tcPr>
          <w:p w14:paraId="2D5FD63A" wp14:textId="77777777">
            <w:pPr>
              <w:spacing w:after="0" w:line="247" w:lineRule="auto"/>
              <w:jc w:val="left"/>
            </w:pPr>
            <w:r>
              <w:rPr>
                <w:rFonts w:ascii="Aptos" w:hAnsi="Aptos"/>
                <w:b w:val="0"/>
                <w:color w:val="121A20"/>
                <w:sz w:val="17"/>
              </w:rPr>
              <w:t>Périmètre trop large</w:t>
            </w:r>
          </w:p>
        </w:tc>
        <w:tc>
          <w:tcPr>
            <w:tcW w:w="2232" w:type="dxa"/>
            <w:tcMar>
              <w:top w:w="105" w:type="dxa"/>
              <w:start w:w="120" w:type="dxa"/>
              <w:bottom w:w="105" w:type="dxa"/>
              <w:end w:w="120" w:type="dxa"/>
            </w:tcMar>
            <w:vAlign w:val="center"/>
          </w:tcPr>
          <w:p w14:paraId="6855E8E8" wp14:textId="77777777">
            <w:pPr>
              <w:spacing w:after="0" w:line="247" w:lineRule="auto"/>
              <w:jc w:val="left"/>
            </w:pPr>
            <w:r>
              <w:rPr>
                <w:rFonts w:ascii="Aptos" w:hAnsi="Aptos"/>
                <w:b w:val="0"/>
                <w:color w:val="121A20"/>
                <w:sz w:val="17"/>
              </w:rPr>
              <w:t>Fonctions inachevées</w:t>
            </w:r>
          </w:p>
        </w:tc>
        <w:tc>
          <w:tcPr>
            <w:tcW w:w="4752" w:type="dxa"/>
            <w:tcMar>
              <w:top w:w="105" w:type="dxa"/>
              <w:start w:w="120" w:type="dxa"/>
              <w:bottom w:w="105" w:type="dxa"/>
              <w:end w:w="120" w:type="dxa"/>
            </w:tcMar>
            <w:vAlign w:val="center"/>
          </w:tcPr>
          <w:p w14:paraId="6C69EED6" wp14:textId="77777777">
            <w:pPr>
              <w:spacing w:after="0" w:line="247" w:lineRule="auto"/>
              <w:jc w:val="left"/>
            </w:pPr>
            <w:r>
              <w:rPr>
                <w:rFonts w:ascii="Aptos" w:hAnsi="Aptos"/>
                <w:b w:val="0"/>
                <w:color w:val="121A20"/>
                <w:sz w:val="17"/>
              </w:rPr>
              <w:t>Prioriser le parcours connexion, catalogue, panier, commande et administration avant les options moyennes.</w:t>
            </w:r>
          </w:p>
        </w:tc>
      </w:tr>
      <w:tr xmlns:wp14="http://schemas.microsoft.com/office/word/2010/wordml" w14:paraId="6FD81CED" wp14:textId="77777777">
        <w:trPr>
          <w:cantSplit/>
        </w:trPr>
        <w:tc>
          <w:tcPr>
            <w:tcW w:w="2376" w:type="dxa"/>
            <w:shd w:fill="E7F5F3"/>
            <w:tcMar>
              <w:top w:w="105" w:type="dxa"/>
              <w:start w:w="120" w:type="dxa"/>
              <w:bottom w:w="105" w:type="dxa"/>
              <w:end w:w="120" w:type="dxa"/>
            </w:tcMar>
            <w:vAlign w:val="center"/>
          </w:tcPr>
          <w:p w14:paraId="5CE25672" wp14:textId="77777777">
            <w:pPr>
              <w:spacing w:after="0" w:line="247" w:lineRule="auto"/>
              <w:jc w:val="left"/>
            </w:pPr>
            <w:r>
              <w:rPr>
                <w:rFonts w:ascii="Aptos" w:hAnsi="Aptos"/>
                <w:b w:val="0"/>
                <w:color w:val="121A20"/>
                <w:sz w:val="17"/>
              </w:rPr>
              <w:t>Retard dans la base</w:t>
            </w:r>
          </w:p>
        </w:tc>
        <w:tc>
          <w:tcPr>
            <w:tcW w:w="2232" w:type="dxa"/>
            <w:shd w:fill="E7F5F3"/>
            <w:tcMar>
              <w:top w:w="105" w:type="dxa"/>
              <w:start w:w="120" w:type="dxa"/>
              <w:bottom w:w="105" w:type="dxa"/>
              <w:end w:w="120" w:type="dxa"/>
            </w:tcMar>
            <w:vAlign w:val="center"/>
          </w:tcPr>
          <w:p w14:paraId="646F62C5" wp14:textId="77777777">
            <w:pPr>
              <w:spacing w:after="0" w:line="247" w:lineRule="auto"/>
              <w:jc w:val="left"/>
            </w:pPr>
            <w:r>
              <w:rPr>
                <w:rFonts w:ascii="Aptos" w:hAnsi="Aptos"/>
                <w:b w:val="0"/>
                <w:color w:val="121A20"/>
                <w:sz w:val="17"/>
              </w:rPr>
              <w:t>Blocage du front et de l'API</w:t>
            </w:r>
          </w:p>
        </w:tc>
        <w:tc>
          <w:tcPr>
            <w:tcW w:w="4752" w:type="dxa"/>
            <w:shd w:fill="E7F5F3"/>
            <w:tcMar>
              <w:top w:w="105" w:type="dxa"/>
              <w:start w:w="120" w:type="dxa"/>
              <w:bottom w:w="105" w:type="dxa"/>
              <w:end w:w="120" w:type="dxa"/>
            </w:tcMar>
            <w:vAlign w:val="center"/>
          </w:tcPr>
          <w:p w14:paraId="123FA797" wp14:textId="77777777">
            <w:pPr>
              <w:spacing w:after="0" w:line="247" w:lineRule="auto"/>
              <w:jc w:val="left"/>
            </w:pPr>
            <w:r>
              <w:rPr>
                <w:rFonts w:ascii="Aptos" w:hAnsi="Aptos"/>
                <w:b w:val="0"/>
                <w:color w:val="121A20"/>
                <w:sz w:val="17"/>
              </w:rPr>
              <w:t>Valider tôt le MCD et le MLD, puis créer un jeu de données stable.</w:t>
            </w:r>
          </w:p>
        </w:tc>
      </w:tr>
      <w:tr xmlns:wp14="http://schemas.microsoft.com/office/word/2010/wordml" w14:paraId="6FE7C247" wp14:textId="77777777">
        <w:trPr>
          <w:cantSplit/>
        </w:trPr>
        <w:tc>
          <w:tcPr>
            <w:tcW w:w="2376" w:type="dxa"/>
            <w:tcMar>
              <w:top w:w="105" w:type="dxa"/>
              <w:start w:w="120" w:type="dxa"/>
              <w:bottom w:w="105" w:type="dxa"/>
              <w:end w:w="120" w:type="dxa"/>
            </w:tcMar>
            <w:vAlign w:val="center"/>
          </w:tcPr>
          <w:p w14:paraId="5173D9DB" wp14:textId="77777777">
            <w:pPr>
              <w:spacing w:after="0" w:line="247" w:lineRule="auto"/>
              <w:jc w:val="left"/>
            </w:pPr>
            <w:r>
              <w:rPr>
                <w:rFonts w:ascii="Aptos" w:hAnsi="Aptos"/>
                <w:b w:val="0"/>
                <w:color w:val="121A20"/>
                <w:sz w:val="17"/>
              </w:rPr>
              <w:t>Conflits Git</w:t>
            </w:r>
          </w:p>
        </w:tc>
        <w:tc>
          <w:tcPr>
            <w:tcW w:w="2232" w:type="dxa"/>
            <w:tcMar>
              <w:top w:w="105" w:type="dxa"/>
              <w:start w:w="120" w:type="dxa"/>
              <w:bottom w:w="105" w:type="dxa"/>
              <w:end w:w="120" w:type="dxa"/>
            </w:tcMar>
            <w:vAlign w:val="center"/>
          </w:tcPr>
          <w:p w14:paraId="5C80BB65" wp14:textId="77777777">
            <w:pPr>
              <w:spacing w:after="0" w:line="247" w:lineRule="auto"/>
              <w:jc w:val="left"/>
            </w:pPr>
            <w:r>
              <w:rPr>
                <w:rFonts w:ascii="Aptos" w:hAnsi="Aptos"/>
                <w:b w:val="0"/>
                <w:color w:val="121A20"/>
                <w:sz w:val="17"/>
              </w:rPr>
              <w:t>Perte de temps</w:t>
            </w:r>
          </w:p>
        </w:tc>
        <w:tc>
          <w:tcPr>
            <w:tcW w:w="4752" w:type="dxa"/>
            <w:tcMar>
              <w:top w:w="105" w:type="dxa"/>
              <w:start w:w="120" w:type="dxa"/>
              <w:bottom w:w="105" w:type="dxa"/>
              <w:end w:w="120" w:type="dxa"/>
            </w:tcMar>
            <w:vAlign w:val="center"/>
          </w:tcPr>
          <w:p w14:paraId="3F18DDC6" wp14:textId="77777777">
            <w:pPr>
              <w:spacing w:after="0" w:line="247" w:lineRule="auto"/>
              <w:jc w:val="left"/>
            </w:pPr>
            <w:r>
              <w:rPr>
                <w:rFonts w:ascii="Aptos" w:hAnsi="Aptos"/>
                <w:b w:val="0"/>
                <w:color w:val="121A20"/>
                <w:sz w:val="17"/>
              </w:rPr>
              <w:t>Utiliser des branches courtes, synchroniser souvent et relire avant fusion.</w:t>
            </w:r>
          </w:p>
        </w:tc>
      </w:tr>
      <w:tr xmlns:wp14="http://schemas.microsoft.com/office/word/2010/wordml" w14:paraId="26538D3D" wp14:textId="77777777">
        <w:trPr>
          <w:cantSplit/>
        </w:trPr>
        <w:tc>
          <w:tcPr>
            <w:tcW w:w="2376" w:type="dxa"/>
            <w:shd w:fill="E7F5F3"/>
            <w:tcMar>
              <w:top w:w="105" w:type="dxa"/>
              <w:start w:w="120" w:type="dxa"/>
              <w:bottom w:w="105" w:type="dxa"/>
              <w:end w:w="120" w:type="dxa"/>
            </w:tcMar>
            <w:vAlign w:val="center"/>
          </w:tcPr>
          <w:p w14:paraId="06703FAB" wp14:textId="77777777">
            <w:pPr>
              <w:spacing w:after="0" w:line="247" w:lineRule="auto"/>
              <w:jc w:val="left"/>
            </w:pPr>
            <w:r>
              <w:rPr>
                <w:rFonts w:ascii="Aptos" w:hAnsi="Aptos"/>
                <w:b w:val="0"/>
                <w:color w:val="121A20"/>
                <w:sz w:val="17"/>
              </w:rPr>
              <w:t>Sécurité traitée trop tard</w:t>
            </w:r>
          </w:p>
        </w:tc>
        <w:tc>
          <w:tcPr>
            <w:tcW w:w="2232" w:type="dxa"/>
            <w:shd w:fill="E7F5F3"/>
            <w:tcMar>
              <w:top w:w="105" w:type="dxa"/>
              <w:start w:w="120" w:type="dxa"/>
              <w:bottom w:w="105" w:type="dxa"/>
              <w:end w:w="120" w:type="dxa"/>
            </w:tcMar>
            <w:vAlign w:val="center"/>
          </w:tcPr>
          <w:p w14:paraId="48167B75" wp14:textId="77777777">
            <w:pPr>
              <w:spacing w:after="0" w:line="247" w:lineRule="auto"/>
              <w:jc w:val="left"/>
            </w:pPr>
            <w:r>
              <w:rPr>
                <w:rFonts w:ascii="Aptos" w:hAnsi="Aptos"/>
                <w:b w:val="0"/>
                <w:color w:val="121A20"/>
                <w:sz w:val="17"/>
              </w:rPr>
              <w:t>Accès ou données mal protégés</w:t>
            </w:r>
          </w:p>
        </w:tc>
        <w:tc>
          <w:tcPr>
            <w:tcW w:w="4752" w:type="dxa"/>
            <w:shd w:fill="E7F5F3"/>
            <w:tcMar>
              <w:top w:w="105" w:type="dxa"/>
              <w:start w:w="120" w:type="dxa"/>
              <w:bottom w:w="105" w:type="dxa"/>
              <w:end w:w="120" w:type="dxa"/>
            </w:tcMar>
            <w:vAlign w:val="center"/>
          </w:tcPr>
          <w:p w14:paraId="7548092E" wp14:textId="77777777">
            <w:pPr>
              <w:spacing w:after="0" w:line="247" w:lineRule="auto"/>
              <w:jc w:val="left"/>
            </w:pPr>
            <w:r>
              <w:rPr>
                <w:rFonts w:ascii="Aptos" w:hAnsi="Aptos"/>
                <w:b w:val="0"/>
                <w:color w:val="121A20"/>
                <w:sz w:val="17"/>
              </w:rPr>
              <w:t>Intégrer l'authentification, les rôles et la validation dès le socle.</w:t>
            </w:r>
          </w:p>
        </w:tc>
      </w:tr>
      <w:tr xmlns:wp14="http://schemas.microsoft.com/office/word/2010/wordml" w14:paraId="270AA288" wp14:textId="77777777">
        <w:trPr>
          <w:cantSplit/>
        </w:trPr>
        <w:tc>
          <w:tcPr>
            <w:tcW w:w="2376" w:type="dxa"/>
            <w:tcMar>
              <w:top w:w="105" w:type="dxa"/>
              <w:start w:w="120" w:type="dxa"/>
              <w:bottom w:w="105" w:type="dxa"/>
              <w:end w:w="120" w:type="dxa"/>
            </w:tcMar>
            <w:vAlign w:val="center"/>
          </w:tcPr>
          <w:p w14:paraId="40A8DF04" wp14:textId="77777777">
            <w:pPr>
              <w:spacing w:after="0" w:line="247" w:lineRule="auto"/>
              <w:jc w:val="left"/>
            </w:pPr>
            <w:r>
              <w:rPr>
                <w:rFonts w:ascii="Aptos" w:hAnsi="Aptos"/>
                <w:b w:val="0"/>
                <w:color w:val="121A20"/>
                <w:sz w:val="17"/>
              </w:rPr>
              <w:t>Calculs incohérents</w:t>
            </w:r>
          </w:p>
        </w:tc>
        <w:tc>
          <w:tcPr>
            <w:tcW w:w="2232" w:type="dxa"/>
            <w:tcMar>
              <w:top w:w="105" w:type="dxa"/>
              <w:start w:w="120" w:type="dxa"/>
              <w:bottom w:w="105" w:type="dxa"/>
              <w:end w:w="120" w:type="dxa"/>
            </w:tcMar>
            <w:vAlign w:val="center"/>
          </w:tcPr>
          <w:p w14:paraId="6962B66A" wp14:textId="77777777">
            <w:pPr>
              <w:spacing w:after="0" w:line="247" w:lineRule="auto"/>
              <w:jc w:val="left"/>
            </w:pPr>
            <w:r>
              <w:rPr>
                <w:rFonts w:ascii="Aptos" w:hAnsi="Aptos"/>
                <w:b w:val="0"/>
                <w:color w:val="121A20"/>
                <w:sz w:val="17"/>
              </w:rPr>
              <w:t>Totaux ou stock erronés</w:t>
            </w:r>
          </w:p>
        </w:tc>
        <w:tc>
          <w:tcPr>
            <w:tcW w:w="4752" w:type="dxa"/>
            <w:tcMar>
              <w:top w:w="105" w:type="dxa"/>
              <w:start w:w="120" w:type="dxa"/>
              <w:bottom w:w="105" w:type="dxa"/>
              <w:end w:w="120" w:type="dxa"/>
            </w:tcMar>
            <w:vAlign w:val="center"/>
          </w:tcPr>
          <w:p w14:paraId="1B4A12FA" wp14:textId="77777777">
            <w:pPr>
              <w:spacing w:after="0" w:line="247" w:lineRule="auto"/>
              <w:jc w:val="left"/>
            </w:pPr>
            <w:r>
              <w:rPr>
                <w:rFonts w:ascii="Aptos" w:hAnsi="Aptos"/>
                <w:b w:val="0"/>
                <w:color w:val="121A20"/>
                <w:sz w:val="17"/>
              </w:rPr>
              <w:t>Centraliser les calculs côté serveur et les couvrir par des tests.</w:t>
            </w:r>
          </w:p>
        </w:tc>
      </w:tr>
      <w:tr xmlns:wp14="http://schemas.microsoft.com/office/word/2010/wordml" w14:paraId="42EB95AF" wp14:textId="77777777">
        <w:trPr>
          <w:cantSplit/>
        </w:trPr>
        <w:tc>
          <w:tcPr>
            <w:tcW w:w="2376" w:type="dxa"/>
            <w:shd w:fill="E7F5F3"/>
            <w:tcMar>
              <w:top w:w="105" w:type="dxa"/>
              <w:start w:w="120" w:type="dxa"/>
              <w:bottom w:w="105" w:type="dxa"/>
              <w:end w:w="120" w:type="dxa"/>
            </w:tcMar>
            <w:vAlign w:val="center"/>
          </w:tcPr>
          <w:p w14:paraId="53568965" wp14:textId="77777777">
            <w:pPr>
              <w:spacing w:after="0" w:line="247" w:lineRule="auto"/>
              <w:jc w:val="left"/>
            </w:pPr>
            <w:r>
              <w:rPr>
                <w:rFonts w:ascii="Aptos" w:hAnsi="Aptos"/>
                <w:b w:val="0"/>
                <w:color w:val="121A20"/>
                <w:sz w:val="17"/>
              </w:rPr>
              <w:t>Démonstration instable</w:t>
            </w:r>
          </w:p>
        </w:tc>
        <w:tc>
          <w:tcPr>
            <w:tcW w:w="2232" w:type="dxa"/>
            <w:shd w:fill="E7F5F3"/>
            <w:tcMar>
              <w:top w:w="105" w:type="dxa"/>
              <w:start w:w="120" w:type="dxa"/>
              <w:bottom w:w="105" w:type="dxa"/>
              <w:end w:w="120" w:type="dxa"/>
            </w:tcMar>
            <w:vAlign w:val="center"/>
          </w:tcPr>
          <w:p w14:paraId="5E5933B8" wp14:textId="77777777">
            <w:pPr>
              <w:spacing w:after="0" w:line="247" w:lineRule="auto"/>
              <w:jc w:val="left"/>
            </w:pPr>
            <w:r>
              <w:rPr>
                <w:rFonts w:ascii="Aptos" w:hAnsi="Aptos"/>
                <w:b w:val="0"/>
                <w:color w:val="121A20"/>
                <w:sz w:val="17"/>
              </w:rPr>
              <w:t>Fonctions impossibles à présenter</w:t>
            </w:r>
          </w:p>
        </w:tc>
        <w:tc>
          <w:tcPr>
            <w:tcW w:w="4752" w:type="dxa"/>
            <w:shd w:fill="E7F5F3"/>
            <w:tcMar>
              <w:top w:w="105" w:type="dxa"/>
              <w:start w:w="120" w:type="dxa"/>
              <w:bottom w:w="105" w:type="dxa"/>
              <w:end w:w="120" w:type="dxa"/>
            </w:tcMar>
            <w:vAlign w:val="center"/>
          </w:tcPr>
          <w:p w14:paraId="1D9052B3" wp14:textId="77777777">
            <w:pPr>
              <w:spacing w:after="0" w:line="247" w:lineRule="auto"/>
              <w:jc w:val="left"/>
            </w:pPr>
            <w:r>
              <w:rPr>
                <w:rFonts w:ascii="Aptos" w:hAnsi="Aptos"/>
                <w:b w:val="0"/>
                <w:color w:val="121A20"/>
                <w:sz w:val="17"/>
              </w:rPr>
              <w:t>Préparer un jeu de données, des comptes de test et un scénario de secours local.</w:t>
            </w:r>
          </w:p>
        </w:tc>
      </w:tr>
      <w:tr xmlns:wp14="http://schemas.microsoft.com/office/word/2010/wordml" w14:paraId="13F03D24" wp14:textId="77777777">
        <w:trPr>
          <w:cantSplit/>
        </w:trPr>
        <w:tc>
          <w:tcPr>
            <w:tcW w:w="2376" w:type="dxa"/>
            <w:tcMar>
              <w:top w:w="105" w:type="dxa"/>
              <w:start w:w="120" w:type="dxa"/>
              <w:bottom w:w="105" w:type="dxa"/>
              <w:end w:w="120" w:type="dxa"/>
            </w:tcMar>
            <w:vAlign w:val="center"/>
          </w:tcPr>
          <w:p w14:paraId="73E9FBA8" wp14:textId="77777777">
            <w:pPr>
              <w:spacing w:after="0" w:line="247" w:lineRule="auto"/>
              <w:jc w:val="left"/>
            </w:pPr>
            <w:r>
              <w:rPr>
                <w:rFonts w:ascii="Aptos" w:hAnsi="Aptos"/>
                <w:b w:val="0"/>
                <w:color w:val="121A20"/>
                <w:sz w:val="17"/>
              </w:rPr>
              <w:t>Répartition déséquilibrée</w:t>
            </w:r>
          </w:p>
        </w:tc>
        <w:tc>
          <w:tcPr>
            <w:tcW w:w="2232" w:type="dxa"/>
            <w:tcMar>
              <w:top w:w="105" w:type="dxa"/>
              <w:start w:w="120" w:type="dxa"/>
              <w:bottom w:w="105" w:type="dxa"/>
              <w:end w:w="120" w:type="dxa"/>
            </w:tcMar>
            <w:vAlign w:val="center"/>
          </w:tcPr>
          <w:p w14:paraId="78857A72" wp14:textId="77777777">
            <w:pPr>
              <w:spacing w:after="0" w:line="247" w:lineRule="auto"/>
              <w:jc w:val="left"/>
            </w:pPr>
            <w:r>
              <w:rPr>
                <w:rFonts w:ascii="Aptos" w:hAnsi="Aptos"/>
                <w:b w:val="0"/>
                <w:color w:val="121A20"/>
                <w:sz w:val="17"/>
              </w:rPr>
              <w:t>Retard ou dépendance à une personne</w:t>
            </w:r>
          </w:p>
        </w:tc>
        <w:tc>
          <w:tcPr>
            <w:tcW w:w="4752" w:type="dxa"/>
            <w:tcMar>
              <w:top w:w="105" w:type="dxa"/>
              <w:start w:w="120" w:type="dxa"/>
              <w:bottom w:w="105" w:type="dxa"/>
              <w:end w:w="120" w:type="dxa"/>
            </w:tcMar>
            <w:vAlign w:val="center"/>
          </w:tcPr>
          <w:p w14:paraId="0D3ED348" wp14:textId="77777777">
            <w:pPr>
              <w:spacing w:after="0" w:line="247" w:lineRule="auto"/>
              <w:jc w:val="left"/>
            </w:pPr>
            <w:r>
              <w:rPr>
                <w:rFonts w:ascii="Aptos" w:hAnsi="Aptos"/>
                <w:b w:val="0"/>
                <w:color w:val="121A20"/>
                <w:sz w:val="17"/>
              </w:rPr>
              <w:t>Affecter les cartes Trello, effectuer des revues croisées et documenter les choix.</w:t>
            </w:r>
          </w:p>
        </w:tc>
      </w:tr>
    </w:tbl>
    <w:p xmlns:wp14="http://schemas.microsoft.com/office/word/2010/wordml" w14:paraId="0FB78278" wp14:textId="77777777">
      <w:pPr>
        <w:spacing w:after="40"/>
      </w:pPr>
    </w:p>
    <w:p xmlns:wp14="http://schemas.microsoft.com/office/word/2010/wordml" w14:paraId="31023277" wp14:textId="77777777">
      <w:pPr>
        <w:pStyle w:val="Heading1"/>
        <w:keepNext/>
        <w:pageBreakBefore/>
        <w:spacing w:before="0" w:after="120"/>
      </w:pPr>
      <w:r>
        <w:rPr>
          <w:rFonts w:ascii="Aptos" w:hAnsi="Aptos"/>
          <w:b/>
          <w:color w:val="121A20"/>
          <w:sz w:val="32"/>
        </w:rPr>
        <w:t>14 Critères de réussite</w:t>
      </w:r>
    </w:p>
    <w:p xmlns:wp14="http://schemas.microsoft.com/office/word/2010/wordml" w14:paraId="2A95AD21" wp14:textId="77777777">
      <w:pPr>
        <w:spacing w:before="0" w:after="120" w:line="269" w:lineRule="auto"/>
      </w:pPr>
      <w:r>
        <w:rPr>
          <w:rFonts w:ascii="Aptos" w:hAnsi="Aptos"/>
          <w:b w:val="0"/>
          <w:color w:val="121A20"/>
          <w:sz w:val="21"/>
        </w:rPr>
        <w:t>Le projet sera considéré comme abouti si les conditions suivantes sont réunies :</w:t>
      </w:r>
    </w:p>
    <w:p xmlns:wp14="http://schemas.microsoft.com/office/word/2010/wordml" w14:paraId="62AD284D" wp14:textId="77777777">
      <w:pPr>
        <w:pStyle w:val="ListBullet"/>
        <w:spacing w:before="0" w:after="40" w:line="259" w:lineRule="auto"/>
      </w:pPr>
      <w:r>
        <w:rPr>
          <w:rFonts w:ascii="Aptos" w:hAnsi="Aptos"/>
          <w:b w:val="0"/>
          <w:color w:val="121A20"/>
          <w:sz w:val="21"/>
        </w:rPr>
        <w:t>Les trois profils disposent d'un accès conforme à leurs droits.</w:t>
      </w:r>
    </w:p>
    <w:p xmlns:wp14="http://schemas.microsoft.com/office/word/2010/wordml" w14:paraId="2B3B9F08" wp14:textId="77777777">
      <w:pPr>
        <w:pStyle w:val="ListBullet"/>
        <w:spacing w:before="0" w:after="40" w:line="259" w:lineRule="auto"/>
      </w:pPr>
      <w:r>
        <w:rPr>
          <w:rFonts w:ascii="Aptos" w:hAnsi="Aptos"/>
          <w:b w:val="0"/>
          <w:color w:val="121A20"/>
          <w:sz w:val="21"/>
        </w:rPr>
        <w:t>Le changement obligatoire du mot de passe initial fonctionne.</w:t>
      </w:r>
    </w:p>
    <w:p xmlns:wp14="http://schemas.microsoft.com/office/word/2010/wordml" w14:paraId="2B64C7EB" wp14:textId="77777777">
      <w:pPr>
        <w:pStyle w:val="ListBullet"/>
        <w:spacing w:before="0" w:after="40" w:line="259" w:lineRule="auto"/>
      </w:pPr>
      <w:r>
        <w:rPr>
          <w:rFonts w:ascii="Aptos" w:hAnsi="Aptos"/>
          <w:b w:val="0"/>
          <w:color w:val="121A20"/>
          <w:sz w:val="21"/>
        </w:rPr>
        <w:t>Le catalogue présente les informations et filtres attendus.</w:t>
      </w:r>
    </w:p>
    <w:p xmlns:wp14="http://schemas.microsoft.com/office/word/2010/wordml" w14:paraId="747847E8" wp14:textId="77777777">
      <w:pPr>
        <w:pStyle w:val="ListBullet"/>
        <w:spacing w:before="0" w:after="40" w:line="259" w:lineRule="auto"/>
      </w:pPr>
      <w:r>
        <w:rPr>
          <w:rFonts w:ascii="Aptos" w:hAnsi="Aptos"/>
          <w:b w:val="0"/>
          <w:color w:val="121A20"/>
          <w:sz w:val="21"/>
        </w:rPr>
        <w:t>Un professionnel peut gérer son panier et terminer une commande avec paiement simulé.</w:t>
      </w:r>
    </w:p>
    <w:p xmlns:wp14="http://schemas.microsoft.com/office/word/2010/wordml" w14:paraId="57239434" wp14:textId="77777777">
      <w:pPr>
        <w:pStyle w:val="ListBullet"/>
        <w:spacing w:before="0" w:after="40" w:line="259" w:lineRule="auto"/>
      </w:pPr>
      <w:r>
        <w:rPr>
          <w:rFonts w:ascii="Aptos" w:hAnsi="Aptos"/>
          <w:b w:val="0"/>
          <w:color w:val="121A20"/>
          <w:sz w:val="21"/>
        </w:rPr>
        <w:t>Les montants HT, TVA et TTC sont justes et conservés dans l'historique.</w:t>
      </w:r>
    </w:p>
    <w:p xmlns:wp14="http://schemas.microsoft.com/office/word/2010/wordml" w14:paraId="74DBD974" wp14:textId="77777777">
      <w:pPr>
        <w:pStyle w:val="ListBullet"/>
        <w:spacing w:before="0" w:after="40" w:line="259" w:lineRule="auto"/>
      </w:pPr>
      <w:r>
        <w:rPr>
          <w:rFonts w:ascii="Aptos" w:hAnsi="Aptos"/>
          <w:b w:val="0"/>
          <w:color w:val="121A20"/>
          <w:sz w:val="21"/>
        </w:rPr>
        <w:t>Les stocks simulés restent cohérents après validation ou annulation d'une commande.</w:t>
      </w:r>
    </w:p>
    <w:p xmlns:wp14="http://schemas.microsoft.com/office/word/2010/wordml" w14:paraId="6050C354" wp14:textId="77777777">
      <w:pPr>
        <w:pStyle w:val="ListBullet"/>
        <w:spacing w:before="0" w:after="40" w:line="259" w:lineRule="auto"/>
      </w:pPr>
      <w:r>
        <w:rPr>
          <w:rFonts w:ascii="Aptos" w:hAnsi="Aptos"/>
          <w:b w:val="0"/>
          <w:color w:val="121A20"/>
          <w:sz w:val="21"/>
        </w:rPr>
        <w:t>L'administrateur gère les comptes, produits, commandes et livraisons fictives.</w:t>
      </w:r>
    </w:p>
    <w:p xmlns:wp14="http://schemas.microsoft.com/office/word/2010/wordml" w14:paraId="6E9E5C6E" wp14:textId="77777777">
      <w:pPr>
        <w:pStyle w:val="ListBullet"/>
        <w:spacing w:before="0" w:after="40" w:line="259" w:lineRule="auto"/>
      </w:pPr>
      <w:r>
        <w:rPr>
          <w:rFonts w:ascii="Aptos" w:hAnsi="Aptos"/>
          <w:b w:val="0"/>
          <w:color w:val="121A20"/>
          <w:sz w:val="21"/>
        </w:rPr>
        <w:t>Un fournisseur peut proposer un produit soumis à validation.</w:t>
      </w:r>
    </w:p>
    <w:p xmlns:wp14="http://schemas.microsoft.com/office/word/2010/wordml" w14:paraId="63C9A911" wp14:textId="77777777">
      <w:pPr>
        <w:pStyle w:val="ListBullet"/>
        <w:spacing w:before="0" w:after="40" w:line="259" w:lineRule="auto"/>
      </w:pPr>
      <w:r>
        <w:rPr>
          <w:rFonts w:ascii="Aptos" w:hAnsi="Aptos"/>
          <w:b w:val="0"/>
          <w:color w:val="121A20"/>
          <w:sz w:val="21"/>
        </w:rPr>
        <w:t>Le code source, le script MySQL, les modèles Merise, le Gantt et la documentation sont remis.</w:t>
      </w:r>
    </w:p>
    <w:p xmlns:wp14="http://schemas.microsoft.com/office/word/2010/wordml" w14:paraId="52890E9D" wp14:textId="77777777">
      <w:pPr>
        <w:pStyle w:val="ListBullet"/>
        <w:spacing w:before="0" w:after="40" w:line="259" w:lineRule="auto"/>
      </w:pPr>
      <w:r>
        <w:rPr>
          <w:rFonts w:ascii="Aptos" w:hAnsi="Aptos"/>
          <w:b w:val="0"/>
          <w:color w:val="121A20"/>
          <w:sz w:val="21"/>
        </w:rPr>
        <w:t>La démonstration peut être exécutée à partir d'une procédure d'installation claire.</w:t>
      </w:r>
    </w:p>
    <w:p xmlns:wp14="http://schemas.microsoft.com/office/word/2010/wordml" w14:paraId="0870DE00" wp14:textId="77777777">
      <w:pPr>
        <w:pStyle w:val="Heading2"/>
        <w:keepNext/>
        <w:pageBreakBefore w:val="0"/>
        <w:spacing w:before="200" w:after="120"/>
      </w:pPr>
      <w:r>
        <w:rPr>
          <w:rFonts w:ascii="Aptos" w:hAnsi="Aptos"/>
          <w:b/>
          <w:color w:val="121A20"/>
          <w:sz w:val="25"/>
        </w:rPr>
        <w:t>Validation du cahier des charges</w:t>
      </w:r>
    </w:p>
    <w:p xmlns:wp14="http://schemas.microsoft.com/office/word/2010/wordml" w14:paraId="48468B23" wp14:textId="77777777">
      <w:pPr>
        <w:spacing w:before="0" w:after="120" w:line="269" w:lineRule="auto"/>
      </w:pPr>
      <w:r>
        <w:rPr>
          <w:rFonts w:ascii="Aptos" w:hAnsi="Aptos"/>
          <w:b w:val="0"/>
          <w:color w:val="121A20"/>
          <w:sz w:val="21"/>
        </w:rPr>
        <w:t>Ce document constitue la base de travail de l'équipe. Toute modification importante du périmètre devra être ajoutée au tableau Trello, évaluée selon son impact sur le calendrier et reportée dans une nouvelle version du cahier des charges.</w:t>
      </w:r>
    </w:p>
    <w:tbl>
      <w:tblPr>
        <w:tblW w:w="0" w:type="auto"/>
        <w:jc w:val="center"/>
        <w:tblLook w:val="04A0" w:firstRow="1" w:lastRow="0" w:firstColumn="1" w:lastColumn="0" w:noHBand="0" w:noVBand="1"/>
        <w:tblBorders>
          <w:top w:val="single" w:color="CFDADD" w:sz="6" w:space="0"/>
          <w:left w:val="single" w:color="CFDADD" w:sz="6" w:space="0"/>
          <w:bottom w:val="single" w:color="CFDADD" w:sz="6" w:space="0"/>
          <w:right w:val="single" w:color="CFDADD" w:sz="6" w:space="0"/>
          <w:insideH w:val="single" w:color="CFDADD" w:sz="6" w:space="0"/>
          <w:insideV w:val="single" w:color="CFDADD" w:sz="6" w:space="0"/>
        </w:tblBorders>
      </w:tblPr>
      <w:tblGrid>
        <w:gridCol w:w="4997"/>
        <w:gridCol w:w="4997"/>
      </w:tblGrid>
      <w:tr xmlns:wp14="http://schemas.microsoft.com/office/word/2010/wordml" w14:paraId="3EF71C25" wp14:textId="77777777">
        <w:tc>
          <w:tcPr>
            <w:tcW w:w="2592" w:type="dxa"/>
            <w:tcMar>
              <w:top w:w="140" w:type="dxa"/>
              <w:start w:w="120" w:type="dxa"/>
              <w:bottom w:w="140" w:type="dxa"/>
              <w:end w:w="120" w:type="dxa"/>
            </w:tcMar>
            <w:shd w:fill="0B2B3A"/>
          </w:tcPr>
          <w:p w14:paraId="5DA45177" wp14:textId="77777777">
            <w:pPr>
              <w:spacing w:after="0"/>
            </w:pPr>
            <w:r>
              <w:rPr>
                <w:rFonts w:ascii="Aptos" w:hAnsi="Aptos"/>
                <w:b/>
                <w:color w:val="FFFFFF"/>
                <w:sz w:val="20"/>
              </w:rPr>
              <w:t>Équipe projet</w:t>
            </w:r>
          </w:p>
        </w:tc>
        <w:tc>
          <w:tcPr>
            <w:tcW w:w="6768" w:type="dxa"/>
            <w:tcMar>
              <w:top w:w="140" w:type="dxa"/>
              <w:start w:w="120" w:type="dxa"/>
              <w:bottom w:w="140" w:type="dxa"/>
              <w:end w:w="120" w:type="dxa"/>
            </w:tcMar>
            <w:shd w:fill="F5F8F9"/>
          </w:tcPr>
          <w:p w14:paraId="07434764" wp14:textId="77777777">
            <w:pPr>
              <w:spacing w:after="0"/>
            </w:pPr>
            <w:r>
              <w:rPr>
                <w:rFonts w:ascii="Aptos" w:hAnsi="Aptos"/>
                <w:b w:val="0"/>
                <w:color w:val="121A20"/>
                <w:sz w:val="20"/>
              </w:rPr>
              <w:t>Rezki Zouaoui et Kelian Luye</w:t>
            </w:r>
          </w:p>
        </w:tc>
      </w:tr>
      <w:tr xmlns:wp14="http://schemas.microsoft.com/office/word/2010/wordml" w14:paraId="0A6F2AC5" wp14:textId="77777777">
        <w:tc>
          <w:tcPr>
            <w:tcW w:w="2592" w:type="dxa"/>
            <w:tcMar>
              <w:top w:w="140" w:type="dxa"/>
              <w:start w:w="120" w:type="dxa"/>
              <w:bottom w:w="140" w:type="dxa"/>
              <w:end w:w="120" w:type="dxa"/>
            </w:tcMar>
            <w:shd w:fill="0B2B3A"/>
          </w:tcPr>
          <w:p w14:paraId="1392F044" wp14:textId="77777777">
            <w:pPr>
              <w:spacing w:after="0"/>
            </w:pPr>
            <w:r>
              <w:rPr>
                <w:rFonts w:ascii="Aptos" w:hAnsi="Aptos"/>
                <w:b/>
                <w:color w:val="FFFFFF"/>
                <w:sz w:val="20"/>
              </w:rPr>
              <w:t>Encadrant</w:t>
            </w:r>
          </w:p>
        </w:tc>
        <w:tc>
          <w:tcPr>
            <w:tcW w:w="6768" w:type="dxa"/>
            <w:tcMar>
              <w:top w:w="140" w:type="dxa"/>
              <w:start w:w="120" w:type="dxa"/>
              <w:bottom w:w="140" w:type="dxa"/>
              <w:end w:w="120" w:type="dxa"/>
            </w:tcMar>
            <w:shd w:fill="FFFFFF"/>
          </w:tcPr>
          <w:p w14:paraId="539701E8" wp14:textId="77777777">
            <w:pPr>
              <w:spacing w:after="0"/>
            </w:pPr>
            <w:r>
              <w:rPr>
                <w:rFonts w:ascii="Aptos" w:hAnsi="Aptos"/>
                <w:b w:val="0"/>
                <w:color w:val="121A20"/>
                <w:sz w:val="20"/>
              </w:rPr>
              <w:t>Laurent Couret</w:t>
            </w:r>
          </w:p>
        </w:tc>
      </w:tr>
      <w:tr xmlns:wp14="http://schemas.microsoft.com/office/word/2010/wordml" w14:paraId="1A072F39" wp14:textId="77777777">
        <w:tc>
          <w:tcPr>
            <w:tcW w:w="2592" w:type="dxa"/>
            <w:tcMar>
              <w:top w:w="140" w:type="dxa"/>
              <w:start w:w="120" w:type="dxa"/>
              <w:bottom w:w="140" w:type="dxa"/>
              <w:end w:w="120" w:type="dxa"/>
            </w:tcMar>
            <w:shd w:fill="0B2B3A"/>
          </w:tcPr>
          <w:p w14:paraId="61ED36D8" wp14:textId="77777777">
            <w:pPr>
              <w:spacing w:after="0"/>
            </w:pPr>
            <w:r>
              <w:rPr>
                <w:rFonts w:ascii="Aptos" w:hAnsi="Aptos"/>
                <w:b/>
                <w:color w:val="FFFFFF"/>
                <w:sz w:val="20"/>
              </w:rPr>
              <w:t>Date de validation</w:t>
            </w:r>
          </w:p>
        </w:tc>
        <w:tc>
          <w:tcPr>
            <w:tcW w:w="6768" w:type="dxa"/>
            <w:tcMar>
              <w:top w:w="140" w:type="dxa"/>
              <w:start w:w="120" w:type="dxa"/>
              <w:bottom w:w="140" w:type="dxa"/>
              <w:end w:w="120" w:type="dxa"/>
            </w:tcMar>
            <w:shd w:fill="F5F8F9"/>
          </w:tcPr>
          <w:p w14:paraId="4A740042" wp14:textId="77777777">
            <w:pPr>
              <w:spacing w:after="0"/>
            </w:pPr>
            <w:r>
              <w:rPr>
                <w:rFonts w:ascii="Aptos" w:hAnsi="Aptos"/>
                <w:b w:val="0"/>
                <w:color w:val="121A20"/>
                <w:sz w:val="20"/>
              </w:rPr>
              <w:t>À compléter</w:t>
            </w:r>
          </w:p>
        </w:tc>
      </w:tr>
    </w:tbl>
    <w:sectPr w:rsidRPr="0006063C" w:rsidR="00FC693F" w:rsidSect="00034616">
      <w:pgSz w:w="12240" w:h="15840" w:orient="portrait"/>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FC39945" wp14:textId="77777777">
    <w:pPr>
      <w:pStyle w:val="Footer"/>
      <w:spacing w:after="0"/>
    </w:pPr>
  </w:p>
  <w:tbl>
    <w:tblPr>
      <w:tblW w:w="0" w:type="auto"/>
      <w:jc w:val="center"/>
      <w:tblLayout w:type="fixed"/>
      <w:tblLook w:val="04A0" w:firstRow="1" w:lastRow="0" w:firstColumn="1" w:lastColumn="0" w:noHBand="0" w:noVBand="1"/>
      <w:tblBorders>
        <w:top w:val="single" w:color="FFFFFF" w:sz="1" w:space="0"/>
        <w:left w:val="single" w:color="FFFFFF" w:sz="1" w:space="0"/>
        <w:bottom w:val="single" w:color="FFFFFF" w:sz="1" w:space="0"/>
        <w:right w:val="single" w:color="FFFFFF" w:sz="1" w:space="0"/>
        <w:insideH w:val="single" w:color="FFFFFF" w:sz="1" w:space="0"/>
        <w:insideV w:val="single" w:color="FFFFFF" w:sz="1" w:space="0"/>
      </w:tblBorders>
    </w:tblPr>
    <w:tblGrid>
      <w:gridCol w:w="4997"/>
      <w:gridCol w:w="4997"/>
    </w:tblGrid>
    <w:tr xmlns:wp14="http://schemas.microsoft.com/office/word/2010/wordml" w14:paraId="23DAF773" wp14:textId="77777777">
      <w:tc>
        <w:tcPr>
          <w:tcW w:w="8064" w:type="dxa"/>
          <w:tcMar>
            <w:top w:w="20" w:type="dxa"/>
            <w:start w:w="0" w:type="dxa"/>
            <w:bottom w:w="20" w:type="dxa"/>
            <w:end w:w="0" w:type="dxa"/>
          </w:tcMar>
        </w:tcPr>
        <w:p w14:paraId="1FFB114B" wp14:textId="77777777">
          <w:pPr>
            <w:spacing w:after="0"/>
          </w:pPr>
          <w:r>
            <w:rPr>
              <w:rFonts w:ascii="Aptos" w:hAnsi="Aptos"/>
              <w:b w:val="0"/>
              <w:color w:val="52616B"/>
              <w:sz w:val="16"/>
            </w:rPr>
            <w:t>Rezki Zouaoui et Kelian Luye   |   BTS SIO SLAM</w:t>
          </w:r>
        </w:p>
      </w:tc>
      <w:tc>
        <w:tcPr>
          <w:tcW w:w="1930" w:type="dxa"/>
          <w:tcMar>
            <w:top w:w="20" w:type="dxa"/>
            <w:start w:w="0" w:type="dxa"/>
            <w:bottom w:w="20" w:type="dxa"/>
            <w:end w:w="0" w:type="dxa"/>
          </w:tcMar>
        </w:tcPr>
        <w:p w14:paraId="5B241EEE" wp14:textId="77777777">
          <w:pPr>
            <w:spacing w:after="0"/>
            <w:jc w:val="right"/>
          </w:pPr>
          <w:r>
            <w:rPr>
              <w:rFonts w:ascii="Aptos" w:hAnsi="Aptos"/>
              <w:b w:val="0"/>
              <w:color w:val="52616B"/>
              <w:sz w:val="17"/>
            </w:rPr>
            <w:t xml:space="preserve">Page </w:t>
          </w:r>
          <w:r>
            <w:fldChar w:fldCharType="begin"/>
          </w:r>
          <w:r>
            <w:instrText xml:space="preserve"> PAGE </w:instrTex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98D6C16" wp14:textId="77777777">
    <w:pPr>
      <w:pStyle w:val="Header"/>
      <w:spacing w:after="0"/>
      <w:jc w:val="left"/>
      <w:shd w:fill="E7F5F3"/>
    </w:pPr>
    <w:r>
      <w:rPr>
        <w:rFonts w:ascii="Aptos" w:hAnsi="Aptos"/>
        <w:b/>
        <w:color w:val="121A20"/>
        <w:sz w:val="16"/>
      </w:rPr>
      <w:t xml:space="preserve">  GSB   CAHIER DES CHARGES DE LA PLATEFORME PROFESSIONNELLE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CCB6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50F3F14-B290-448F-9F39-E9CA6DC430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color w:val="121A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121A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121A2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ptos Display" w:hAnsi="Aptos Display" w:asciiTheme="majorHAnsi" w:hAnsiTheme="majorHAnsi" w:eastAsiaTheme="majorEastAsia" w:cstheme="majorBidi"/>
      <w:b/>
      <w:color w:val="121A20"/>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png" Id="rId11" /><Relationship Type="http://schemas.openxmlformats.org/officeDocument/2006/relationships/image" Target="media/image2.png" Id="rId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Cahier des charges de la plateforme de commerce en ligne GSB</dc:title>
  <dc:subject>Projet BTS SIO SLAM</dc:subject>
  <dc:creator>Rezki Zouaoui et Kelian Luye</dc:creator>
  <keywords>GSB, React, Node.js, Express, MySQL, BTS SIO SLAM</keywords>
  <dc:description>Version 1.0</dc:description>
  <lastModifiedBy>Utilisateur invité</lastModifiedBy>
  <revision>2</revision>
  <dcterms:created xsi:type="dcterms:W3CDTF">2013-12-23T23:15:00.0000000Z</dcterms:created>
  <dcterms:modified xsi:type="dcterms:W3CDTF">2026-09-16T07:18:07.2457787Z</dcterms:modified>
  <category/>
</coreProperties>
</file>